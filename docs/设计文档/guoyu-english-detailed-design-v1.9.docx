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color w:val="000000"/>
        </w:rPr>
        <w:t>果语家庭英语启蒙系统详细设计</w:t>
      </w:r>
    </w:p>
    <w:p>
      <w:pPr>
        <w:jc w:val="center"/>
      </w:pPr>
      <w:r>
        <w:t>Guoyu English</w:t>
      </w:r>
    </w:p>
    <w:p>
      <w:pPr>
        <w:spacing w:before="480"/>
        <w:jc w:val="center"/>
      </w:pPr>
      <w:r>
        <w:t>产品设计与技术方案 V1.9</w:t>
      </w:r>
    </w:p>
    <w:p>
      <w:pPr>
        <w:jc w:val="center"/>
      </w:pPr>
      <w:r>
        <w:t>家庭 NAS Docker 部署 · 局域网服务端优先 · 离线学习与自动同步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31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t>文档版本：V1.9</w:t>
        <w:br/>
        <w:t>修订日期：2026 年 10 月 23 日</w:t>
        <w:br/>
        <w:t>编制部门：产品支持部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文档名称</w:t>
            </w:r>
          </w:p>
        </w:tc>
        <w:tc>
          <w:tcPr>
            <w:tcW w:type="dxa" w:w="4986"/>
            <w:vAlign w:val="center"/>
          </w:tcPr>
          <w:p>
            <w:r>
              <w:t>《果语（Guoyu English）》家庭英语启蒙学习系统产品设计与技术方案（方案 A）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产品定位</w:t>
            </w:r>
          </w:p>
        </w:tc>
        <w:tc>
          <w:tcPr>
            <w:tcW w:type="dxa" w:w="4986"/>
            <w:vAlign w:val="center"/>
          </w:tcPr>
          <w:p>
            <w:r>
              <w:t>面向 5–7 岁儿童的家庭英语听说启蒙应用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目标年龄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5–7 岁，优先适配幼儿园大班阶段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部署方式</w:t>
            </w:r>
          </w:p>
        </w:tc>
        <w:tc>
          <w:tcPr>
            <w:tcW w:type="dxa" w:w="4986"/>
            <w:vAlign w:val="center"/>
          </w:tcPr>
          <w:p>
            <w:r>
              <w:t>家庭 NAS Docker 部署；局域网服务端为主，离线学习、回家自动同步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</w:t>
            </w:r>
          </w:p>
        </w:tc>
        <w:tc>
          <w:tcPr>
            <w:tcW w:type="dxa" w:w="4986"/>
            <w:vAlign w:val="center"/>
          </w:tcPr>
          <w:p>
            <w:r>
              <w:t>Android App + H5，建议 uni-app（Vue 3 + TypeScript）双端开发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3.x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资源存储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NAS 本地目录挂载：图片、音频、绘本资源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编制部门</w:t>
            </w:r>
          </w:p>
        </w:tc>
        <w:tc>
          <w:tcPr>
            <w:tcW w:type="dxa" w:w="4986"/>
            <w:vAlign w:val="center"/>
          </w:tcPr>
          <w:p>
            <w:r>
              <w:t>产品支持部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type="dxa" w:w="4986"/>
            <w:vAlign w:val="center"/>
          </w:tcPr>
          <w:p>
            <w:r>
              <w:t>V1.9；保留 V1.7 与 V1.8 原件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中文产品名称</w:t>
            </w:r>
          </w:p>
        </w:tc>
        <w:tc>
          <w:tcPr>
            <w:tcW w:type="dxa" w:w="4986"/>
          </w:tcPr>
          <w:p>
            <w:r>
              <w:t>果语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正式英文名称</w:t>
            </w:r>
          </w:p>
        </w:tc>
        <w:tc>
          <w:tcPr>
            <w:tcW w:type="dxa" w:w="4986"/>
          </w:tcPr>
          <w:p>
            <w:r>
              <w:t>Guoyu English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GitHub 仓库名称</w:t>
            </w:r>
          </w:p>
        </w:tc>
        <w:tc>
          <w:tcPr>
            <w:tcW w:type="dxa" w:w="4986"/>
          </w:tcPr>
          <w:p>
            <w:r>
              <w:t>guoyu-english（推荐采用单仓库管理）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Android 应用 ID</w:t>
            </w:r>
          </w:p>
        </w:tc>
        <w:tc>
          <w:tcPr>
            <w:tcW w:type="dxa" w:w="4986"/>
          </w:tcPr>
          <w:p>
            <w:r>
              <w:t>com.guoyu.english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Java 基础包名</w:t>
            </w:r>
          </w:p>
        </w:tc>
        <w:tc>
          <w:tcPr>
            <w:tcW w:type="dxa" w:w="4986"/>
          </w:tcPr>
          <w:p>
            <w:r>
              <w:t>com.guoyu.english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Docker Compose 项目名</w:t>
            </w:r>
          </w:p>
        </w:tc>
        <w:tc>
          <w:tcPr>
            <w:tcW w:type="dxa" w:w="4986"/>
          </w:tcPr>
          <w:p>
            <w:r>
              <w:t>guoyu-english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5FF"/>
            <w:tcBorders>
              <w:top w:val="single" w:sz="8" w:color="B8CFEA"/>
              <w:left w:val="single" w:sz="8" w:color="B8CFEA"/>
              <w:bottom w:val="single" w:sz="8" w:color="B8CFEA"/>
              <w:right w:val="single" w:sz="8" w:color="B8CFEA"/>
            </w:tcBorders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b/>
                <w:color w:val="215591"/>
                <w:sz w:val="21"/>
              </w:rPr>
              <w:t>文档目标：</w:t>
            </w:r>
            <w:r>
              <w:rPr>
                <w:rFonts w:ascii="Noto Sans CJK SC" w:hAnsi="Noto Sans CJK SC" w:eastAsia="Noto Sans CJK SC"/>
                <w:sz w:val="21"/>
              </w:rPr>
              <w:t>用于产品评审、原型确认和第一阶段开发实施。第一版重点验证孩子是否愿意每天使用，而不是一次性做成完整商业教育平台。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修订范围与决策状态</w:t>
      </w:r>
    </w:p>
    <w:p>
      <w:r>
        <w:t>本稿依据 2026 年 10 月 23 日 V1.8 评审修订，并落实家长确认的业务选择。保留原 28 章、附录 A/B 及全部原型图。第 10 章描述概念，第 23 章定义唯一持久化模型，第 24 章定义唯一 API，第 27.3 节定义唯一里程碑。本文用于实施和评审，不表示应用已发布。</w:t>
      </w:r>
    </w:p>
    <w:p>
      <w:r>
        <w:t>已确认 D01–D07：离线显示本机预估星星并向服务端对账；词/句各 1 星、课程游戏 1 星，每日必得贴纸及确定性徽章；学习日使用儿童档案时区；家长 PIN 为 4–6 位；FREE 游戏不发星不打卡；麦克风失败允许显式跳过并完成任务但无该项星星；M0–M2 为首个可用版本。确认日期为 2026 年 10 月 23 日。</w:t>
      </w:r>
    </w:p>
    <w:p>
      <w:r>
        <w:t>新增已确认 D08–D12：7 天固定离线计划及窗口后时区生效；真实超 30 天记录仅保留/导出；每日完整备份和端侧已确认事件保留 30 天的增强恢复；完成看最终结果、熟悉度看首次独立作答；同一绘本首次全读计 1 本，重读另记。录音/会话上限、容量、性能和排期仍为建议参数，须实测。修订对照见 docs/20261023-详细设计V1.9修订对照.md。</w:t>
      </w: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目录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1. 产品概述与目标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2. 用户与使用场景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3. 产品原则与 MVP 范围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4. 功能与信息架构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5. 核心学习闭环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6. 课程体系设计</w:t>
      </w:r>
    </w:p>
    <w:p>
      <w:pPr>
        <w:keepNext w:val="0"/>
        <w:spacing w:after="40" w:before="0" w:line="240" w:lineRule="auto"/>
      </w:pPr>
      <w:r>
        <w:rPr>
          <w:sz w:val="19"/>
        </w:rPr>
        <w:t>7. 页面原型与高保真界面设计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8. 关键业务流程与交互规则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9. 技术架构设计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10. 数据概念模型与持久化边界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11. API 职责与调用原则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12. 语音与发音能力方案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13. NAS Docker 部署设计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14. 内容资源与版权原则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15. 儿童隐私与安全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16. 非功能需求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17. 开发里程碑与验收标准</w:t>
      </w:r>
    </w:p>
    <w:p>
      <w:pPr>
        <w:keepNext w:val="0"/>
        <w:spacing w:after="40" w:before="0" w:line="240" w:lineRule="auto"/>
      </w:pPr>
      <w:r>
        <w:rPr>
          <w:rFonts w:ascii="Noto Sans CJK SC" w:hAnsi="Noto Sans CJK SC" w:eastAsia="Noto Sans CJK SC"/>
          <w:b w:val="0"/>
          <w:sz w:val="19"/>
        </w:rPr>
        <w:t>18. 方案 B 升级预留</w:t>
      </w:r>
    </w:p>
    <w:p>
      <w:pPr>
        <w:spacing w:before="0" w:after="40" w:line="240" w:lineRule="auto"/>
      </w:pPr>
      <w:r>
        <w:rPr>
          <w:sz w:val="19"/>
        </w:rPr>
        <w:t>19. 品牌与视觉设计规范</w:t>
      </w:r>
    </w:p>
    <w:p>
      <w:pPr>
        <w:spacing w:before="0" w:after="40" w:line="240" w:lineRule="auto"/>
      </w:pPr>
      <w:r>
        <w:rPr>
          <w:sz w:val="19"/>
        </w:rPr>
        <w:t>20. Android App 与 H5 双端设计</w:t>
      </w:r>
    </w:p>
    <w:p>
      <w:pPr>
        <w:spacing w:before="0" w:after="40" w:line="240" w:lineRule="auto"/>
      </w:pPr>
      <w:r>
        <w:t>21. GitHub 开源项目调研与复用决策</w:t>
      </w:r>
    </w:p>
    <w:p>
      <w:pPr>
        <w:spacing w:before="0" w:after="40" w:line="240" w:lineRule="auto"/>
      </w:pPr>
      <w:r>
        <w:t>22. 核心业务模块详细设计</w:t>
      </w:r>
    </w:p>
    <w:p>
      <w:pPr>
        <w:spacing w:before="0" w:after="40" w:line="240" w:lineRule="auto"/>
      </w:pPr>
      <w:r>
        <w:t>23. 数据模型与 PostgreSQL 详细设计</w:t>
      </w:r>
    </w:p>
    <w:p>
      <w:pPr>
        <w:spacing w:before="0" w:after="40" w:line="240" w:lineRule="auto"/>
      </w:pPr>
      <w:r>
        <w:t>24. REST API 与离线同步协议详细设计</w:t>
      </w:r>
    </w:p>
    <w:p>
      <w:pPr>
        <w:spacing w:before="0" w:after="40" w:line="240" w:lineRule="auto"/>
      </w:pPr>
      <w:r>
        <w:t>25. Android / H5 离线架构与媒体资源管理</w:t>
      </w:r>
    </w:p>
    <w:p>
      <w:pPr>
        <w:spacing w:before="0" w:after="40" w:line="240" w:lineRule="auto"/>
      </w:pPr>
      <w:r>
        <w:t>26. 后端实现、NAS 部署及安全设计</w:t>
      </w:r>
    </w:p>
    <w:p>
      <w:pPr>
        <w:spacing w:before="0" w:after="40" w:line="240" w:lineRule="auto"/>
      </w:pPr>
      <w:r>
        <w:t>27. 测试矩阵、验收标准与迭代计划</w:t>
      </w:r>
    </w:p>
    <w:p>
      <w:pPr>
        <w:spacing w:before="0" w:after="40" w:line="240" w:lineRule="auto"/>
      </w:pPr>
      <w:r>
        <w:t>28. 技术决策、风险与参考资料</w:t>
      </w:r>
    </w:p>
    <w:p>
      <w:r>
        <w:t>附录 A 第一批开发任务拆分</w:t>
      </w:r>
    </w:p>
    <w:p>
      <w:r>
        <w:t>附录 B 建议首版数据量</w:t>
      </w:r>
    </w:p>
    <w:p>
      <w:pPr>
        <w:spacing w:before="0" w:after="0" w:line="240" w:lineRule="auto"/>
      </w:pPr>
      <w:r>
        <w:rPr>
          <w:sz w:val="19"/>
        </w:rP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1. 产品概述与目标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1.1 产品定位</w:t>
      </w:r>
    </w:p>
    <w:p>
      <w:pPr>
        <w:keepNext w:val="0"/>
        <w:spacing w:after="80" w:before="0" w:line="276" w:lineRule="auto"/>
      </w:pPr>
      <w:r>
        <w:t>“果语”是一款面向家庭场景的儿童英语启蒙学习应用，以“听、说、认、读、练、激励”为核心教学闭环，提供主题词汇、英语跟读、自然拼读、分级绘本、趣味游戏与学习反馈。产品内容、交互与视觉资产采取独立设计，不使用第三方产品受版权保护的素材。首版定位为非商业化家庭自用版本，不涉及支付、广告和开放社区功能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1.2 第一阶段目标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让孩子形成每天 10–15 分钟的英语学习习惯。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以“愿意开口”为核心目标，降低发音练习的挫败感。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通过主题词汇、简单句型、自然拼读和短绘本形成可重复学习闭环。</w:t>
      </w:r>
    </w:p>
    <w:p>
      <w:pPr>
        <w:pStyle w:val="ListBullet"/>
        <w:keepNext w:val="0"/>
        <w:spacing w:after="40" w:before="0" w:line="276" w:lineRule="auto"/>
      </w:pPr>
      <w:r>
        <w:t>采用家庭 NAS 作为业务数据的主要存储节点；在局域网内在线使用，在外出或无法连接 NAS 时使用已下载的离线学习内容，重新连接家庭网络后自动增量同步。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底层数据结构预留 AI 对话、发音评分和智能复习能力，便于后续升级方案 B。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1.3 非目标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第一版不做系统性应试英语，不替代学校教材。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第一版不做开放式 AI 聊天，不依赖大模型 API。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第一版不做商城、支付、会员、多人社区和公开账号体系。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第一版不追求复杂的“分数排名”，避免过度评价造成孩子压力。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2. 用户与使用场景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2.1 核心用户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主要诉求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使用频率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关键限制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儿童用户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简单、好玩、能听懂、愿意开口、完成后有奖励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每天 1 次，10–15 分钟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识字量有限，注意力时间短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家长用户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知道今天学了什么、是否坚持、哪些需要复习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每周 1–3 次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不希望每天手工配置课程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维护者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可快速更新课程、资源和版本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按需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家庭环境，维护成本要低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2.2 典型场景</w:t>
      </w:r>
    </w:p>
    <w:p>
      <w:pPr>
        <w:pStyle w:val="ListBullet"/>
        <w:keepNext w:val="0"/>
        <w:spacing w:after="40" w:before="0" w:line="276" w:lineRule="auto"/>
      </w:pPr>
      <w:r>
        <w:t>孩子通过 Android App 或 H5 使用课程；在家庭网络内直接访问 NAS 服务，外出时可使用已缓存的课程并保存学习记录。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周末由家长陪同读 1–2 本短绘本，使用点读和跟读功能。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孩子主动进入“小游戏”重复练习已学词汇。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家长在“家长中心”查看一周学习时长、掌握词汇、绘本完成情况和下周建议。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3. 产品原则与 MVP 范围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3.1 儿童端设计原则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落地方式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一屏一件事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学习页避免同时出现多个任务，主按钮保持唯一。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少文字大图片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核心单词使用图片/图形强化理解，正文尽量短。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即时正反馈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答对立即反馈，答错不使用红色“失败”文案。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短时高频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单次任务控制在 10–15 分钟，鼓励每日重复。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低操作成本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首页直接进入今日任务，不要求孩子理解复杂菜单。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不打断学习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无广告、无推送弹窗、无外链。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3.2 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MVP 内容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交付阶段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今日学习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主题词汇、听音、跟读录音、听音选图、句型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M1–M2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短篇绘本列表、详情、分页点读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自然拼读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字母音、示例词、简单听辨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M3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听音选图、图词配对、简单闯关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M1 课程游戏；M2 缓存 FREE 复习；M3 完整大厅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奖励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星星、徽章、连续学习记录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M1–M2 星星/贴纸与基础徽章规则；M3 完整视图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家长中心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学习时长、完成情况、词汇/绘本统计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M0 PIN/建档；M2 今日与同步；M3 完整统计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发音评分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第三方/云端口语测评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预留接口，非首版必需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 外教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开放式/情景式对话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否，方案 B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4. 功能与信息架构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4.1 一级导航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儿童端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首页 / 今日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自然拼读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奖励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家长入口（验证后进入）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家长中心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今日概览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周学习报告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词汇掌握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绘本记录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学习设置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内容管理（可选）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4.2 功能边界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儿童端功能以“消费内容”为主；课程编排、学习时长限制、媒体管理等高级设置全部放入家长侧，防止儿童误操作。MVP 可不单独开发后台管理站点，课程内容先通过数据库初始化脚本 + NAS 文件目录维护。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5. 核心学习闭环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5.1 每日 10–15 分钟流程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进入首页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今日主题（如 Animals）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① 听一听：认识 5 个核心词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② 跟我说：录音 + 回放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③ 认一认：听音选图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④ 读一句：1 个简单句型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⑤ 玩一下：1 个小游戏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⑥ 今日奖励：星星 / 徽章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可选：阅读 1 本短绘本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5.2 学习完成规则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环节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完成条件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奖励规则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听一听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指定词条均至少播放 1 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不发星，提供即时动画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跟我说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逐词完成录音并回放；权限失败可按 22.3 跳过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每儿童、学习日、lexemeId 最多 1 星；SKIPPED 不发星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认一认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完成课程指定 3–5 题，允许重试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即时鼓励，不发星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读一句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播放示范并完成录音回放；权限失败可跳过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每儿童、学习日、sentenceId 最多 1 星；SKIPPED 不发星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课程小游戏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完成指定课程局数，context=COURSE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每儿童、学习日、lessonId 固定 1 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今日完成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5 类必做步骤均满足任务快照，允许规定的 SKIPPED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每天必得 1 张贴纸；连续 3/7/14/30 天解锁对应徽章，无概率门槛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自由游戏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从游戏入口进入，context=FREE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只给局内动画；不发星、不满足课程步骤、不计打卡</w:t>
            </w:r>
          </w:p>
        </w:tc>
      </w:tr>
    </w:tbl>
    <w:p>
      <w:r>
        <w:t>离线达到发星条件即产生本地 PENDING 预估奖励并播放庆祝动画；儿童看到星星，家长可查看待确认数量。服务端确认后按 grantKey 合并，不能将服务端总额与本地全量预估直接相加。准确 key、结算与冲正见 23.4。</w:t>
      </w:r>
    </w:p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6. 课程体系设计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6.1 内容结构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Level 0（大班启蒙）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主题词汇：约 300 个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高频句型：50–100 个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Phonics：字母音 + 高频字母组合</w:t>
              <w:br/>
            </w:r>
            <w:r>
              <w:rPr>
                <w:rFonts w:ascii="DejaVu Sans Mono" w:hAnsi="DejaVu Sans Mono" w:eastAsia="DejaVu Sans Mono"/>
                <w:sz w:val="17"/>
              </w:rPr>
              <w:t>├─ 绘本：20–40 本超短篇</w:t>
              <w:br/>
            </w:r>
            <w:r>
              <w:rPr>
                <w:rFonts w:ascii="DejaVu Sans Mono" w:hAnsi="DejaVu Sans Mono" w:eastAsia="DejaVu Sans Mono"/>
                <w:sz w:val="17"/>
              </w:rPr>
              <w:t>└─ 游戏：围绕已学内容复现，不额外引入大量生词</w:t>
            </w:r>
          </w:p>
        </w:tc>
      </w:tr>
    </w:tbl>
    <w:p>
      <w:r>
        <w:t>本节约 300 词、20–40 本绘本是 Level 0 长期内容目标；6.2 的 12 个主题是规划池；附录 B 的 3 主题、30–50 词、3–5 本绘本是首批内容目标，不作为 M0–M2 同期全部交付承诺。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6.2 规划池中的 12 个主题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主题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核心内容示例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Animals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cat, dog, bird, fish, rabbit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Colors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red, blue, yellow, green, black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Numbers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one–ten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Family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mom, dad, grandma, grandpa, baby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Food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apple, banana, milk, egg, bread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Body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eye, ear, nose, mouth, hand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Toys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ball, doll, car, kite, block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Clothes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shirt, coat, shoes, hat, dress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Weather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sunny, rainy, windy, cloudy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Home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bed, door, chair, table, lamp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School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book, pen, bag, teacher, friend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Actions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run, jump, sit, stand, clap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6.3 主题示例 Animals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词汇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cat / dog / bird / fish / rabbit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句型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 see a cat. / I like rabbits.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Phonics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 /k/、D /d/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 See Animals（6 页）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游戏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听音选图、图词配对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color w:val="000000"/>
        </w:rPr>
        <w:t>7. 页面原型与高保真界面设计</w:t>
      </w:r>
    </w:p>
    <w:p>
      <w:pPr>
        <w:keepNext w:val="0"/>
        <w:spacing w:after="80" w:before="0" w:line="276" w:lineRule="auto"/>
      </w:pPr>
      <w:r>
        <w:t>本章展示“果语”Android App 与 H5 两端的核心高保真页面设计。原型统一采用儿童友好视觉体系，用于产品评审、交互确认与前端实现参考；实际开发时应将界面拆分为可复用组件、交互逻辑与合法授权的媒体素材。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7.1 页面清单</w:t>
      </w:r>
    </w:p>
    <w:p>
      <w:r>
        <w:t>本章保留原有 13 张主要页面原型，另补 7.9 自由游戏入口线框图。原高保真图中的日期、星星、状态与文案为示意；V1.8 的交互、奖励与同步状态按 5.2、22.2、23.4 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章节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页面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7.2</w:t>
            </w:r>
          </w:p>
        </w:tc>
        <w:tc>
          <w:tcPr>
            <w:tcW w:type="dxa" w:w="3324"/>
          </w:tcPr>
          <w:p>
            <w:r>
              <w:t>首页 / 今日学习</w:t>
            </w:r>
          </w:p>
        </w:tc>
        <w:tc>
          <w:tcPr>
            <w:tcW w:type="dxa" w:w="3324"/>
          </w:tcPr>
          <w:p>
            <w:r>
              <w:t>儿童日常进入学习的主入口，以及当天任务分解页。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7.3</w:t>
            </w:r>
          </w:p>
        </w:tc>
        <w:tc>
          <w:tcPr>
            <w:tcW w:type="dxa" w:w="3324"/>
          </w:tcPr>
          <w:p>
            <w:r>
              <w:t>跟我说 / 认一认</w:t>
            </w:r>
          </w:p>
        </w:tc>
        <w:tc>
          <w:tcPr>
            <w:tcW w:type="dxa" w:w="3324"/>
          </w:tcPr>
          <w:p>
            <w:r>
              <w:t>发音练习与听音识图练习页。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7.4</w:t>
            </w:r>
          </w:p>
        </w:tc>
        <w:tc>
          <w:tcPr>
            <w:tcW w:type="dxa" w:w="3324"/>
          </w:tcPr>
          <w:p>
            <w:r>
              <w:t>读一句 / 小游戏</w:t>
            </w:r>
          </w:p>
        </w:tc>
        <w:tc>
          <w:tcPr>
            <w:tcW w:type="dxa" w:w="3324"/>
          </w:tcPr>
          <w:p>
            <w:r>
              <w:t>绘本句子阅读与趣味巩固小游戏。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7.5</w:t>
            </w:r>
          </w:p>
        </w:tc>
        <w:tc>
          <w:tcPr>
            <w:tcW w:type="dxa" w:w="3324"/>
          </w:tcPr>
          <w:p>
            <w:r>
              <w:t>绘本馆 / 绘本点读</w:t>
            </w:r>
          </w:p>
        </w:tc>
        <w:tc>
          <w:tcPr>
            <w:tcW w:type="dxa" w:w="3324"/>
          </w:tcPr>
          <w:p>
            <w:r>
              <w:t>绘本资源列表与绘本阅读点读页。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7.6</w:t>
            </w:r>
          </w:p>
        </w:tc>
        <w:tc>
          <w:tcPr>
            <w:tcW w:type="dxa" w:w="3324"/>
          </w:tcPr>
          <w:p>
            <w:r>
              <w:t>自然拼读 / 奖励</w:t>
            </w:r>
          </w:p>
        </w:tc>
        <w:tc>
          <w:tcPr>
            <w:tcW w:type="dxa" w:w="3324"/>
          </w:tcPr>
          <w:p>
            <w:r>
              <w:t>字母拼读学习与成长激励页。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7.7</w:t>
            </w:r>
          </w:p>
        </w:tc>
        <w:tc>
          <w:tcPr>
            <w:tcW w:type="dxa" w:w="3324"/>
          </w:tcPr>
          <w:p>
            <w:r>
              <w:t>家长中心 / 学习报告</w:t>
            </w:r>
          </w:p>
        </w:tc>
        <w:tc>
          <w:tcPr>
            <w:tcW w:type="dxa" w:w="3324"/>
          </w:tcPr>
          <w:p>
            <w:r>
              <w:t>家长查看数据、离线内容、同步状态与周报页面。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7.8</w:t>
            </w:r>
          </w:p>
        </w:tc>
        <w:tc>
          <w:tcPr>
            <w:tcW w:type="dxa" w:w="3324"/>
          </w:tcPr>
          <w:p>
            <w:r>
              <w:t>学习日历 / 月度打卡</w:t>
            </w:r>
          </w:p>
        </w:tc>
        <w:tc>
          <w:tcPr>
            <w:tcW w:type="dxa" w:w="3324"/>
          </w:tcPr>
          <w:p>
            <w:r>
              <w:t>按月查看打卡、学习时长、连续学习天数，并支持离线同步后的日期归档。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7.9</w:t>
            </w:r>
          </w:p>
        </w:tc>
        <w:tc>
          <w:tcPr>
            <w:tcW w:type="dxa" w:w="3324"/>
          </w:tcPr>
          <w:p>
            <w:r>
              <w:t>自由游戏入口</w:t>
            </w:r>
          </w:p>
        </w:tc>
        <w:tc>
          <w:tcPr>
            <w:tcW w:type="dxa" w:w="3324"/>
          </w:tcPr>
          <w:p>
            <w:r>
              <w:t>与课程小游戏分开；自由练习不计今日任务和星星。</w:t>
            </w:r>
          </w:p>
        </w:tc>
      </w:tr>
    </w:tbl>
    <w:p/>
    <w:p>
      <w:pPr>
        <w:pStyle w:val="Heading2"/>
        <w:keepNext/>
        <w:pageBreakBefore/>
      </w:pPr>
      <w:r>
        <w:rPr>
          <w:color w:val="000000"/>
        </w:rPr>
        <w:t>7.2 原型：首页 / 今日学习</w:t>
      </w:r>
    </w:p>
    <w:p>
      <w:pPr>
        <w:keepNext/>
        <w:spacing w:after="100"/>
      </w:pPr>
      <w:r>
        <w:t>首页高保真示意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olored_children_s_app_ui_h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首页用于承接“今日英语”主任务，并提供绘本、拼读、游戏、奖励等核心入口。</w:t>
      </w:r>
    </w:p>
    <w:p>
      <w:pPr>
        <w:keepNext/>
        <w:pageBreakBefore/>
        <w:spacing w:after="100"/>
      </w:pPr>
      <w:r>
        <w:t>今日学习高保真示意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ute_colorful_children_s_app_ui_screen_vertical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今日学习页按照“听一听 → 跟我说 → 认一认 → 读一句 → 小游戏”的闭环组织任务，适合作为当日学习主流程。</w:t>
      </w:r>
    </w:p>
    <w:p>
      <w:pPr>
        <w:pStyle w:val="Heading2"/>
        <w:keepNext/>
        <w:pageBreakBefore/>
      </w:pPr>
      <w:r>
        <w:rPr>
          <w:color w:val="000000"/>
        </w:rPr>
        <w:t>7.3 原型：跟我说 / 认一认</w:t>
      </w:r>
    </w:p>
    <w:p>
      <w:pPr>
        <w:keepNext/>
        <w:spacing w:after="100"/>
      </w:pPr>
      <w:r>
        <w:t>跟我说高保真示意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children_s_app_interface_2_batch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跟我说页面突出示范发音、录音、回放与完成确认，后续可直接接入发音评分接口。</w:t>
      </w:r>
    </w:p>
    <w:p>
      <w:pPr>
        <w:keepNext/>
        <w:pageBreakBefore/>
        <w:spacing w:after="100"/>
      </w:pPr>
      <w:r>
        <w:t>认一认高保真示意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kid_friendly_mobile_app_ui_illus_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认一认页面采用听音识图方式，强化单词和图像之间的联想记忆。</w:t>
      </w:r>
    </w:p>
    <w:p>
      <w:pPr>
        <w:pStyle w:val="Heading2"/>
        <w:keepNext/>
        <w:pageBreakBefore/>
      </w:pPr>
      <w:r>
        <w:rPr>
          <w:color w:val="000000"/>
        </w:rPr>
        <w:t>7.4 原型：读一句 / 小游戏</w:t>
      </w:r>
    </w:p>
    <w:p>
      <w:pPr>
        <w:keepNext/>
        <w:spacing w:after="100"/>
      </w:pPr>
      <w:r>
        <w:t>读一句高保真示意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hildren_s_educational_ap_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读一句页面支持整句朗读与单词点读，适合绘本句型训练。</w:t>
      </w:r>
    </w:p>
    <w:p>
      <w:pPr>
        <w:keepNext/>
        <w:pageBreakBefore/>
        <w:spacing w:after="100"/>
      </w:pPr>
      <w:r>
        <w:t>小游戏高保真示意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artoon_mobile_app_ui_scr_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此图展示课程内小游戏，context=COURSE；完成后生成课程步骤事件并按 5.2 发星。独立游戏入口见 7.9，context=FREE，不满足课程步骤。</w:t>
      </w:r>
    </w:p>
    <w:p>
      <w:pPr>
        <w:pStyle w:val="Heading2"/>
        <w:keepNext/>
        <w:pageBreakBefore/>
      </w:pPr>
      <w:r>
        <w:rPr>
          <w:color w:val="000000"/>
        </w:rPr>
        <w:t>7.5 原型：绘本馆 / 绘本点读</w:t>
      </w:r>
    </w:p>
    <w:p>
      <w:pPr>
        <w:keepNext/>
        <w:spacing w:after="100"/>
      </w:pPr>
      <w:r>
        <w:t>绘本馆高保真示意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2d_3d_ish_cartoon_ui_mock_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绘本馆用于浏览分主题绘本内容，并支持按主题筛选。</w:t>
      </w:r>
    </w:p>
    <w:p>
      <w:pPr>
        <w:keepNext/>
        <w:pageBreakBefore/>
        <w:spacing w:after="100"/>
      </w:pPr>
      <w:r>
        <w:t>绘本点读高保真示意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olorful_cute_cartoon_app_children_s_bo_3_batch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绘本点读页采用大图+句子点读布局，支持整页朗读与逐句学习。</w:t>
      </w:r>
    </w:p>
    <w:p>
      <w:pPr>
        <w:pStyle w:val="Heading2"/>
        <w:keepNext/>
        <w:pageBreakBefore/>
      </w:pPr>
      <w:r>
        <w:rPr>
          <w:color w:val="000000"/>
        </w:rPr>
        <w:t>7.6 原型：自然拼读 / 奖励</w:t>
      </w:r>
    </w:p>
    <w:p>
      <w:pPr>
        <w:keepNext/>
        <w:spacing w:after="100"/>
      </w:pPr>
      <w:r>
        <w:t>自然拼读高保真示意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mobile_app_ui_illustration_bright_cute_c_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自然拼读页以字母、字母音和代表单词为核心，帮助孩子建立音形对应。</w:t>
      </w:r>
    </w:p>
    <w:p>
      <w:pPr>
        <w:keepNext/>
        <w:pageBreakBefore/>
        <w:spacing w:after="100"/>
      </w:pPr>
      <w:r>
        <w:t>奖励页高保真示意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children_s_app_ui_screen_4_batch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奖励页即时展示服务端已确认星星与本机尚未覆盖的预估星星。家长可查看确认状态和调整原因；儿童只见鼓励性表达，不因联网结算重复播放获星动画。</w:t>
      </w:r>
    </w:p>
    <w:p>
      <w:pPr>
        <w:pStyle w:val="Heading2"/>
        <w:keepNext/>
        <w:pageBreakBefore/>
      </w:pPr>
      <w:r>
        <w:rPr>
          <w:color w:val="000000"/>
        </w:rPr>
        <w:t>7.7 原型：家长中心 / 学习报告</w:t>
      </w:r>
    </w:p>
    <w:p>
      <w:pPr>
        <w:keepNext/>
        <w:spacing w:after="100"/>
      </w:pPr>
      <w:r>
        <w:t>家长中心高保真示意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colorful_mobile_app_ui_in_a_cartoo_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家长中心用于查看孩子今日完成情况、离线内容、同步状态和设置入口，匹配“局域网为主、离线可用、回家自动同步”的产品策略。</w:t>
      </w:r>
    </w:p>
    <w:p>
      <w:pPr>
        <w:keepNext/>
        <w:pageBreakBefore/>
        <w:spacing w:after="100"/>
      </w:pPr>
      <w:r>
        <w:t>学习报告高保真示意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93592" cy="63852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olored_mobile_app_ui_scree_2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3592" cy="638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学习报告页以周维度呈现学习时长、单词掌握、连续学习和下周建议，方便家长掌握学习趋势。</w:t>
      </w:r>
    </w:p>
    <w:p>
      <w:pPr>
        <w:pStyle w:val="Heading2"/>
      </w:pPr>
      <w:r>
        <w:rPr>
          <w:color w:val="000000"/>
        </w:rPr>
        <w:t>7.8 原型：学习日历 / 月度打卡</w:t>
      </w:r>
    </w:p>
    <w:p>
      <w:pPr>
        <w:keepNext/>
      </w:pPr>
      <w:r>
        <w:t>学习日历高保真示意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66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right_cute_pastel_cartoon_app_ui_scene_vertic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学习日历按儿童档案 timezone_id 展示月历、打卡、有效学习时长与连续学习天数。离线完成可立即显示本地完成与预估奖励，回家同步后按事件对应的学习日归档。此高保真图为 V1.7 视觉参考，示例数据和状态文案不代表已实现功能。</w:t>
      </w:r>
    </w:p>
    <w:p>
      <w:pPr>
        <w:pStyle w:val="Heading2"/>
      </w:pPr>
      <w:r>
        <w:rPr>
          <w:color w:val="000000"/>
        </w:rPr>
        <w:t>7.9 自由游戏入口线框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41534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e-game-wirefra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15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新增线框用于明确独立入口与信息层次，视觉沿用既有品牌。点击题型启动 context=FREE 题集，只给即时动画、不发星、不计今日五步；退出保留自由练习记录。NAS 不可达时只展示已完整下载内容，缺资源题型不可开始并用温和文案说明。</w:t>
      </w: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8. 关键业务流程与交互规则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8.1 首次使用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家长在可信 HTTPS 入口完成 bootstrap 设置 PIN，调用家长建档 API 创建儿童昵称、年龄段、每日时长和时区；默认时区为 Asia/Shanghai。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建档原子生成今日起 7 天 Level 0 固定任务和初始版本；家长选择该儿童生成一次性配对码，首台设备绑定后下载快照与内容包。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儿童日常使用已绑定设备，无需输入 PIN；首次引导中断可重试幂等建档，管理凭证全丢失按 24.7 的 NAS 本地恢复流程处理。</w:t>
      </w:r>
    </w:p>
    <w:p>
      <w:pPr>
        <w:pStyle w:val="ListNumber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家长中心必须使用 4–6 位数字 PIN 验证；长按或算术题只能用于发现入口，不能替代验证。PIN 定位为家庭防误触，不承诺抗离线破解；限次、延迟与会话规则见 26.5。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8.2 今日任务生成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采用规则驱动的 7 天固定计划。任务在服务端首次发行时冻结；前日完成情况、纠错与常规复习只参与尚未发行的新任务，不承诺离线次日动态续课。所有设备领取同一 childId + learningDay 的快照。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新任务目标：3 个新词 + 2 个复习词 + 1 个句型 + 1 个小游戏。</w:t>
              <w:br/>
              <w:t>新发行时优先安排未完成内容，再安排纠错复习、到期的 1/3/7 天复习和新词；同词去重。目标不足时用已学词补足，不增题。</w:t>
              <w:br/>
              <w:t>连续 3 个有独立作答的学习日首次答错的词进入纠错池，优先进入后续 3 个尚未冻结的任务；已发行的 7 天计划不改写。详见 22.4.1。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8.3 儿童端交互规则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按钮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主要按钮高度建议 ≥ 48dp，儿童端优先 56–64dp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反馈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答对：正向动画/音效；答错：提示“再听一次”“再试试”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返回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学习任务中返回需保留当前进度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音频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首次进入页面不自动大声播放；点击或短延迟播放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明确显示录音状态，自动限制单次录音时长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超时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长时间无操作不扣分、不失败，只提示继续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完成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每日任务完成后显示总结，不继续无限加题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8.4 学习日历与月度统计规则</w:t>
      </w:r>
    </w:p>
    <w:p>
      <w:pPr>
        <w:pStyle w:val="ListBullet"/>
      </w:pPr>
      <w:r>
        <w:t>打卡完成条件：当日必做学习任务全部完成后自动打卡；仅打开 App、签到页或播放音频不计为完成。</w:t>
      </w:r>
    </w:p>
    <w:p>
      <w:pPr>
        <w:pStyle w:val="ListBullet"/>
      </w:pPr>
      <w:r>
        <w:t>打卡归档日期：唯一口径为儿童档案 timezone_id，默认 Asia/Shanghai。服务端依据 occurredAt 与任务快照中的 timezoneId/timezoneVersion 计算 learningDay；设备时区仅用于设备 UI，不决定业务归档。时钟与跨日处理见 22.4。</w:t>
      </w:r>
    </w:p>
    <w:p>
      <w:pPr>
        <w:pStyle w:val="ListBullet"/>
      </w:pPr>
      <w:r>
        <w:t>离线记录：在线和离线学习均先同事务写本地状态、outbox 与奖励预估；统一经 /sync/push 上报。eventId 防重试，grantKey 防不同设备重复奖励；同步后 Pull 服务端结果并对账。</w:t>
      </w:r>
    </w:p>
    <w:p>
      <w:pPr>
        <w:pStyle w:val="ListBullet"/>
      </w:pPr>
      <w:r>
        <w:t>同日多设备：按 childId + learningDay 去重打卡；时长先取各设备同一步骤的累计有效值，再取设备间最大值，不直接相加。具体分组、上限及报表口径见 22.4。</w:t>
      </w:r>
    </w:p>
    <w:p>
      <w:pPr>
        <w:pStyle w:val="ListBullet"/>
      </w:pPr>
      <w:r>
        <w:t>月度指标：打卡天数、有效时长、完成课程数、首次完整读完的绘本数、熟悉词汇数及连续学习天数。绘本重读另记；熟悉度按首次独立作答判断，规则见 22.4.2/22.4.3。</w:t>
      </w:r>
    </w:p>
    <w:p>
      <w:pPr>
        <w:pStyle w:val="ListBullet"/>
      </w:pPr>
      <w:r>
        <w:t>儿童端默认展示鼓励性反馈；未打卡日期不使用负面提示，家长中心可查看完整月度统计。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9. 技术架构设计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158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1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9.1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层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建议技术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r>
              <w:t>uni-app（Vue 3 + TypeScript + Pinia）</w:t>
            </w:r>
          </w:p>
        </w:tc>
        <w:tc>
          <w:tcPr>
            <w:tcW w:type="dxa" w:w="3324"/>
            <w:vAlign w:val="center"/>
          </w:tcPr>
          <w:p>
            <w:r>
              <w:t>统一构建 Android App 与 H5；共享页面、课程、状态及同步逻辑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UI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Vant/自定义儿童组件</w:t>
            </w:r>
          </w:p>
        </w:tc>
        <w:tc>
          <w:tcPr>
            <w:tcW w:type="dxa" w:w="3324"/>
            <w:vAlign w:val="center"/>
          </w:tcPr>
          <w:p>
            <w:r>
              <w:t>使用主题化自定义儿童组件；按钮、导航、颜色和插画资产保持双端统一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 3.x + Java 17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REST API、业务逻辑、学习记录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ORM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MyBatis-Plus 或 Spring Data JPA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按个人习惯选择；MVP 更推荐 MyBatis-Plus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 16+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轻量、稳定、适合 Docker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文件资源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NAS Volume + Nginx 静态资源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图片/音频/绘本不进数据库 BLOB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Docker Compose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单机容器编排足够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缓存</w:t>
            </w:r>
          </w:p>
        </w:tc>
        <w:tc>
          <w:tcPr>
            <w:tcW w:type="dxa" w:w="3324"/>
            <w:vAlign w:val="center"/>
          </w:tcPr>
          <w:p>
            <w:r>
              <w:t>Android SQLite / 本地文件；H5 IndexedDB / Cache Storage</w:t>
            </w:r>
          </w:p>
        </w:tc>
        <w:tc>
          <w:tcPr>
            <w:tcW w:type="dxa" w:w="3324"/>
            <w:vAlign w:val="center"/>
          </w:tcPr>
          <w:p>
            <w:r>
              <w:t>保存离线课程、媒体资源和待同步学习事件；服务端仍为权威数据源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9.2 后端模块建议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sz w:val="19"/>
              </w:rPr>
              <w:t>com.guoyu.english</w:t>
              <w:br/>
              <w:t xml:space="preserve">  auth/     child/       course/     learning/   book/</w:t>
              <w:br/>
              <w:t xml:space="preserve">  phonics/  game/        reward/     calendar/   report/</w:t>
              <w:br/>
              <w:t xml:space="preserve">  content/  sync/        media/      speech/</w:t>
              <w:br/>
              <w:t xml:space="preserve">  common/</w:t>
              <w:br/>
              <w:t>共 15 个模块，与 26.2 保持一致；单一 Spring Boot 进程与 PostgreSQL 事务。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9.3 数据存储与离线同步方案</w:t>
      </w:r>
    </w:p>
    <w:p>
      <w:r>
        <w:t>系统采用“家庭 NAS 服务端为主、客户端离线可用、回家增量同步”的数据策略。PostgreSQL 持有最终业务状态，Android SQLite 与 H5 IndexedDB 仅保存离线副本、资源清单和待提交学习事件。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环节</w:t>
            </w:r>
          </w:p>
        </w:tc>
        <w:tc>
          <w:tcPr>
            <w:tcW w:type="dxa" w:w="4986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实现要求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本地学习数据</w:t>
            </w:r>
          </w:p>
        </w:tc>
        <w:tc>
          <w:tcPr>
            <w:tcW w:type="dxa" w:w="4986"/>
          </w:tcPr>
          <w:p>
            <w:r>
              <w:t>端侧保存已下载课程、学习进度与事件队列，离线状态下不阻断课程操作。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离线内容包</w:t>
            </w:r>
          </w:p>
        </w:tc>
        <w:tc>
          <w:tcPr>
            <w:tcW w:type="dxa" w:w="4986"/>
          </w:tcPr>
          <w:p>
            <w:r>
              <w:t>优先缓存未来 7 天课程、最近使用的绘本及对应音视频图片；仅下载合法授权资源。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同步触发</w:t>
            </w:r>
          </w:p>
        </w:tc>
        <w:tc>
          <w:tcPr>
            <w:tcW w:type="dxa" w:w="4986"/>
          </w:tcPr>
          <w:p>
            <w:r>
              <w:t>App 启动、返回前台、网络恢复、检测到 NAS 健康检查成功、家长手动同步；H5 在页面运行期间同步。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幂等和冲突</w:t>
            </w:r>
          </w:p>
        </w:tc>
        <w:tc>
          <w:tcPr>
            <w:tcW w:type="dxa" w:w="4986"/>
          </w:tcPr>
          <w:p>
            <w:r>
              <w:t>所有学习事件使用全局 eventId；服务端按 eventId 去重，奖励由服务端计算；阅读进度按业务规则合并。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同步方向</w:t>
            </w:r>
          </w:p>
        </w:tc>
        <w:tc>
          <w:tcPr>
            <w:tcW w:type="dxa" w:w="4986"/>
          </w:tcPr>
          <w:p>
            <w:r>
              <w:t>先 status 校验 epoch/授权，同代次先 Push 后 Pull；代次变化先完整快照与家长恢复，不能直接沿旧游标写入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安全边界</w:t>
            </w:r>
          </w:p>
        </w:tc>
        <w:tc>
          <w:tcPr>
            <w:tcW w:type="dxa" w:w="4986"/>
          </w:tcPr>
          <w:p>
            <w:r>
              <w:t>NAS 无需公网开放；端侧对孩子身份和录音文件做最小化保存、可配置清理。</w:t>
            </w:r>
          </w:p>
        </w:tc>
      </w:tr>
    </w:tbl>
    <w:p>
      <w:r>
        <w:t>注意：Android 的后台同步会受系统电量策略约束，不应承诺“App 完全关闭仍立即同步”；应优先保证重新进入 App 或恢复前台时自动同步成功。</w:t>
      </w:r>
    </w:p>
    <w:p>
      <w:r>
        <w:t>H5 正式入口使用设备信任的 HTTPS 内网域名；http://NAS-IP 不属于普通浏览器的安全上下文，不能承诺录音、Service Worker 或 PWA。Android 明文 HTTP 仅限调试配置。首次可信入口和资源预下载是离线能力的前提。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10. 数据概念模型与持久化边界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10.1 核心实体关系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sz w:val="19"/>
              </w:rPr>
              <w:t>Family → Child → Theme → Lesson → Step</w:t>
              <w:br/>
              <w:t>Step → Lexeme / Sentence / Asset</w:t>
              <w:br/>
              <w:t>PictureBook → PictureBookPage</w:t>
              <w:br/>
              <w:t>学习动作 → LearningEvent → 进度 日历 奖励 报告投影</w:t>
              <w:br/>
              <w:t>设备 → 本地仓储 Outbox 预估奖励 → Push/Pull</w:t>
              <w:br/>
              <w:t>本章仅讲概念关系；实体和表名以第 23 章为唯一依据。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10.2 概念职责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概念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持久化边界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 / Device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儿童归属、时区、设备鉴权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服务端持有权威档案；端侧保存授权快照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Theme / Lesson / Step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主题、课程、五类学习步骤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课程与步骤版本由资源包固定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Lexeme / Sentence / Asset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词条、句子与媒体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业务 ID 稳定，媒体不可变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LearningEvent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追加学习事实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eventId 幂等，不以可变进度代替事实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Projection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任务、日历、熟悉度、阅读、星星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由事件计算，可重建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Outbox / PendingReward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本地待同步事件与预估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可靠落盘；不是服务端权威账本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10.3 关键字段约束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身份标识按 23.2 固定：儿童与服务端记录使用 BIGINT；设备、事件、录音、会话使用 UUID；内容使用稳定字符串 ID。客户端不得离线生成会碰撞的数据库 Identity。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媒体字段保存相对路径或资源 ID，不保存绝对 NAS 路径，避免迁移困难。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学习记录尽量使用追加写，避免覆盖历史数据。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status/type 等枚举字段统一定义，避免魔法字符串散落。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时间字段统一保存 timestamptz 或明确应用时区策略。</w:t>
      </w:r>
    </w:p>
    <w:p>
      <w:pPr>
        <w:pStyle w:val="Heading2"/>
      </w:pPr>
      <w:r>
        <w:rPr>
          <w:color w:val="000000"/>
        </w:rPr>
        <w:t>10.4 增量同步模型补充</w:t>
      </w:r>
    </w:p>
    <w:p>
      <w:r>
        <w:t>设备、事件、资源包和游标都是首版模型的一部分，不能在在线 CRUD 完成后再补。端侧写入状态、outbox、预估奖励保持一个事务；服务端事件、投影、奖励、增量日志保持一个事务。</w:t>
      </w:r>
    </w:p>
    <w:p>
      <w:pPr>
        <w:pStyle w:val="Heading2"/>
      </w:pPr>
      <w:r>
        <w:rPr>
          <w:color w:val="000000"/>
        </w:rPr>
        <w:t>10.5 学习日历聚合口径</w:t>
      </w:r>
    </w:p>
    <w:p>
      <w:pPr>
        <w:pStyle w:val="ListBullet"/>
      </w:pPr>
      <w:r>
        <w:t>学习日历从被接受的 LearningEvent 及其任务版本投影生成；不设置独立手工签到事实，不再建立与第 23 章并列的任务或记录模型。</w:t>
      </w:r>
    </w:p>
    <w:p>
      <w:pPr>
        <w:pStyle w:val="ListBullet"/>
      </w:pPr>
      <w:r>
        <w:t>日统计由 daily_checkin 保存完成状态、duration_sec、lesson_count、book_count、earned_stars、updated_at，唯一键为 (child_id, learning_day)，支持按事件重建；无需另增第二套 child_daily_stat。</w:t>
      </w:r>
    </w:p>
    <w:p>
      <w:pPr>
        <w:pStyle w:val="ListBullet"/>
      </w:pPr>
      <w:r>
        <w:t>月汇总使用服务端投影。离线层叠加尚未被权威投影覆盖的本地变更；奖励按 grantKey 去重，并对拒绝、时区调整和规则版本差异给家长解释。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11. API 职责与调用原则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11.1 唯一接口目录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第 24 章是唯一 API 实现口径。页面读取、设备与家长管理、媒体传输各有职责；所有学习事实统一使用 /api/v1/sync/push。第 11 章不再维护第二份端点目录。</w:t>
      </w:r>
    </w:p>
    <w:p>
      <w:pPr>
        <w:pStyle w:val="Heading2"/>
      </w:pPr>
      <w:r>
        <w:rPr>
          <w:color w:val="000000"/>
        </w:rPr>
        <w:t>11.2 学习事实与文件传输</w:t>
      </w:r>
    </w:p>
    <w:p>
      <w:r>
        <w:t>在线和离线执行同一链路：页面 → 本地仓储事务 → outbox → Push → 服务端投影与奖励 → Pull。禁止另建单项 complete、游戏 submit 或绘本 progress 写入口。录音上传只保存文件和元数据，不补发完成事件、不产生奖励。</w:t>
      </w:r>
    </w:p>
    <w:p>
      <w:pPr>
        <w:pStyle w:val="Heading2"/>
        <w:pageBreakBefore w:val="0"/>
      </w:pPr>
      <w:r>
        <w:rPr>
          <w:color w:val="000000"/>
        </w:rPr>
        <w:t>11.3 查询与兼容策略</w:t>
      </w:r>
    </w:p>
    <w:p>
      <w:r>
        <w:t>查询用于首次下载及权威快照补齐；已缓存课程从本地读取。统一响应、鉴权、错误、分页、Push ACK 和 Pull 游标见第 24 章。V1.7 的两份端点清单均未实现，无线上兼容负担；资源清单、事件和任务仍携带 schemaVersion 与内容版本。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12. 语音与发音能力方案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12.1 MVP 方案</w:t>
      </w:r>
    </w:p>
    <w:p>
      <w:pPr>
        <w:keepNext w:val="0"/>
        <w:spacing w:after="80" w:before="0" w:line="276" w:lineRule="auto"/>
      </w:pPr>
      <w:r>
        <w:t>首版采用录音与回放闭环，不强依赖云端发音评分服务。Android 使用原生麦克风能力，H5 使用浏览器录音接口（须符合 HTTPS/权限要求）；录音可先保存在端侧，待 NAS 连通后再按配置上传。儿童端以“已跟读”等鼓励性状态为主，不展示精细分数。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实现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A1 首版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本机录音与回放；家长可选上传 NAS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可离线，无云端费用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不评估发音质量；上传遵循 24.6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A2 增强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第三方 ASR 或口语评分，默认关闭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可提供鼓励性结果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单独家长授权、出站网络、费用与儿童录音外发风险；不纳入 MVP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B 未来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ASR + LLM + TTS 情景对话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扩展互动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需独立隐私、安全、费用评估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12.2 评分展示原则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不建议向 5–7 岁儿童展示 0–100 精细分数。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采用“很棒 / 再试一次 / 再听听”三档反馈更合适。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评分阈值放在后端配置，后续可按年龄调整。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录音默认保存在本机私有目录；同步 NAS 默认关闭。默认保留 30 天，收藏项除外；客户端前台清理本机文件，服务端每天本地时间 03:00 执行到期清理，另支持家长手动删除。详见 24.6。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13. NAS Docker 部署设计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13.1 容器组成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r>
              <w:t>guoyu-english-web       Nginx，提供 H5 静态资源及 API 反向代理</w:t>
              <w:br/>
              <w:t>guoyu-english-server    Spring Boot 3.x</w:t>
              <w:br/>
              <w:t>guoyu-english-db        PostgreSQL 16</w:t>
              <w:br/>
              <w:br/>
              <w:t>可选：guoyu-english-backup  数据备份任务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13.2 NAS 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sz w:val="19"/>
              </w:rPr>
              <w:t>/volume/docker/guoyu-english/</w:t>
              <w:br/>
              <w:t>├─ docker-compose.yml</w:t>
              <w:br/>
              <w:t>├─ .env</w:t>
              <w:br/>
              <w:t>├─ nginx/conf.d/</w:t>
              <w:br/>
              <w:t>├─ postgres/data/</w:t>
              <w:br/>
              <w:t>├─ media/</w:t>
              <w:br/>
              <w:t>│  ├─ image/</w:t>
              <w:br/>
              <w:t>│  ├─ audio/</w:t>
              <w:br/>
              <w:t>│  └─ book/</w:t>
              <w:br/>
              <w:t>├─ recordings/   # 私有录音，不公开挂载</w:t>
              <w:br/>
              <w:t>├─ recovery-control/  # 代次、签名验证材料、撤销与删除日志，独立保护</w:t>
              <w:br/>
              <w:t>├─ app/logs/</w:t>
              <w:br/>
              <w:t>└─ backup/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13.3 Docker Compose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keepNext w:val="0"/>
            </w:pPr>
            <w:r>
              <w:rPr>
                <w:rFonts w:ascii="Consolas" w:hAnsi="Consolas"/>
                <w:b w:val="0"/>
                <w:sz w:val="16"/>
              </w:rPr>
              <w:t>name: guoyu-english</w:t>
              <w:br/>
              <w:t>services:</w:t>
              <w:br/>
              <w:t xml:space="preserve">  db:</w:t>
              <w:br/>
              <w:t xml:space="preserve">    image: postgres:16-alpine</w:t>
              <w:br/>
              <w:t xml:space="preserve">    restart: unless-stopped</w:t>
              <w:br/>
              <w:t xml:space="preserve">    environment:</w:t>
              <w:br/>
              <w:t xml:space="preserve">      POSTGRES_DB: guoyu_english</w:t>
              <w:br/>
              <w:t xml:space="preserve">      POSTGRES_USER: guoyu</w:t>
              <w:br/>
              <w:t xml:space="preserve">      POSTGRES_PASSWORD: ${DB_PASSWORD:?set DB_PASSWORD}</w:t>
              <w:br/>
              <w:t xml:space="preserve">    volumes:</w:t>
              <w:br/>
              <w:t xml:space="preserve">      - ./postgres/data:/var/lib/postgresql/data</w:t>
              <w:br/>
              <w:t xml:space="preserve">    healthcheck:</w:t>
              <w:br/>
              <w:t xml:space="preserve">      test: ["CMD-SHELL", "pg_isready -U $$POSTGRES_USER -d $$POSTGRES_DB"]</w:t>
              <w:br/>
              <w:t xml:space="preserve">      interval: 10s</w:t>
              <w:br/>
              <w:t xml:space="preserve">      timeout: 5s</w:t>
              <w:br/>
              <w:t xml:space="preserve">      retries: 10</w:t>
              <w:br/>
              <w:t xml:space="preserve">      start_period: 30s</w:t>
              <w:br/>
              <w:t xml:space="preserve">  server:</w:t>
              <w:br/>
              <w:t xml:space="preserve">    image: ${SERVER_IMAGE:?set SERVER_IMAGE}</w:t>
              <w:br/>
              <w:t xml:space="preserve">    restart: unless-stopped</w:t>
              <w:br/>
              <w:t xml:space="preserve">    depends_on:</w:t>
              <w:br/>
              <w:t xml:space="preserve">      db:</w:t>
              <w:br/>
              <w:t xml:space="preserve">        condition: service_healthy</w:t>
              <w:br/>
              <w:t xml:space="preserve">    environment:</w:t>
              <w:br/>
              <w:t xml:space="preserve">      SPRING_PROFILES_ACTIVE: prod</w:t>
              <w:br/>
              <w:t xml:space="preserve">      DB_HOST: db</w:t>
              <w:br/>
              <w:t xml:space="preserve">      DB_PORT: 5432</w:t>
              <w:br/>
              <w:t xml:space="preserve">      DB_NAME: guoyu_english</w:t>
              <w:br/>
              <w:t xml:space="preserve">      DB_USER: guoyu</w:t>
              <w:br/>
              <w:t xml:space="preserve">      DB_PASSWORD: ${DB_PASSWORD}</w:t>
              <w:br/>
              <w:t xml:space="preserve">      MEDIA_ROOT: /data/media</w:t>
              <w:br/>
              <w:t xml:space="preserve">      RECORDING_ROOT: /data/recordings</w:t>
              <w:br/>
              <w:t xml:space="preserve">      RECOVERY_CONTROL_ROOT: /data/recovery-control</w:t>
              <w:br/>
              <w:t xml:space="preserve">    volumes:</w:t>
              <w:br/>
              <w:t xml:space="preserve">      - ./media:/data/media:ro</w:t>
              <w:br/>
              <w:t xml:space="preserve">      - ./recordings:/data/recordings</w:t>
              <w:br/>
              <w:t xml:space="preserve">      - ./recovery-control:/data/recovery-control</w:t>
              <w:br/>
              <w:t xml:space="preserve">      - ./app/logs:/app/logs</w:t>
              <w:br/>
              <w:t xml:space="preserve">  web:</w:t>
              <w:br/>
              <w:t xml:space="preserve">    image: ${WEB_IMAGE:?set WEB_IMAGE}</w:t>
              <w:br/>
              <w:t xml:space="preserve">    restart: unless-stopped</w:t>
              <w:br/>
              <w:t xml:space="preserve">    depends_on:</w:t>
              <w:br/>
              <w:t xml:space="preserve">      - server</w:t>
              <w:br/>
              <w:t xml:space="preserve">    ports:</w:t>
              <w:br/>
              <w:t xml:space="preserve">      - "8080:80"</w:t>
              <w:br/>
              <w:t xml:space="preserve">    volumes:</w:t>
              <w:br/>
              <w:t xml:space="preserve">      - ./media:/usr/share/nginx/html/media:ro</w:t>
            </w:r>
          </w:p>
        </w:tc>
      </w:tr>
    </w:tbl>
    <w:p>
      <w:r>
        <w:t>本节是文内参考配置，尚无对应可运行镜像或已验证 Compose 文件。DB_PASSWORD、SERVER_IMAGE、WEB_IMAGE 均由本地 .env 提供。8080 仅用于联调，正式 H5 由可信 HTTPS 反代接入；录音目录不挂到 Nginx 公共静态目录。db 的 pg_isready 只控制启动依赖，应用仍需连接重试与就绪探测。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13.4 访问方式</w:t>
      </w:r>
    </w:p>
    <w:p>
      <w:pPr>
        <w:keepNext w:val="0"/>
        <w:spacing w:after="80" w:before="0" w:line="276" w:lineRule="auto"/>
      </w:pPr>
      <w:r>
        <w:t>家庭局域网内支持 H5（推荐 HTTPS 本地域名访问）与 Android App（通过局域网 API 直连 NAS）两种模式。内网 IP 的 HTTP 可用于基本页面联调，但 H5 麦克风权限、Service Worker 和离线 PWA 能力通常要求安全上下文；正式部署宜使用设备信任的 HTTPS 证书。NAS 默认不向公网映射端口。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13.5 资源建议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资源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CPU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 核以上可用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家庭单用户压力很低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内存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2–4 GB 预留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 + Spring Boot + Nginx 足够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存储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10 GB 起步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主要取决于音频/绘本数量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每日数据库、媒体及已授权私有录音的一致性备份；默认保留 30 天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异卷或外部副本；恢复控制日志独立保护并持续复制；校验和恢复演练见 26.5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000000"/>
        </w:rPr>
        <w:t>13.6 离线使用与恢复机制</w:t>
      </w:r>
    </w:p>
    <w:p>
      <w:r>
        <w:t>外出前需完成绑定、固定任务和资源下载。每日备份数据库、media、已授权上传的 recordings、删除标记及校验清单，默认保留 30 天。端侧 ACK 事件另留 30 天恢复日志；旧备份恢复后生成新 streamEpoch，家长确认后受控重放。基于每日成功备份的目标 RPO 不超过 24 小时，备份失败则按最后成功时间扩大；端侧重放只能补回仍可用且符合条件的事实，不能承诺零丢失。H5 清理、设备丢失及未上传录音无法靠 NAS 恢复。完整操作与限制见 24.5.1、26.5。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14. 内容资源与版权原则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可以借鉴“学习模式”和产品结构，但不要复制第三方 App 的课程文本、插画、配音、绘本扫描件或 UI 资源。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首版建议使用自制词汇卡、可商用图片/图标、自己录制或合法授权的音频。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绘本优先采用自编超短篇，例如 6–8 页，每页 1 句，控制在已学词汇范围。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每个媒体资源记录来源和授权备注，未来商业化时便于审计。</w:t>
      </w:r>
    </w:p>
    <w:p>
      <w:pPr>
        <w:pStyle w:val="Heading2"/>
      </w:pPr>
      <w:r>
        <w:rPr>
          <w:color w:val="000000"/>
        </w:rPr>
        <w:t>14.1 内容制作与审阅流程</w:t>
      </w:r>
    </w:p>
    <w:p>
      <w:r>
        <w:t>参考 21.5 的结构化内容工具链：以果语自编或已获授权的主题词表为输入，将词条、句子、题目、讲解、图片与音频拆开管理，绑定稳定 ID 和内容版本。课程与绘本制作仍遵守 6.1/附录 B 范围，不直接导入上游小学教材及原页。</w:t>
      </w:r>
    </w:p>
    <w:p>
      <w:r>
        <w:t>制作流程为主题样例 → Schema 校验 → 人工语言/年龄/版权审阅 → 配图与标准音制作 → 人工听审 → 逐文件校验 → 发布。生成工具只处理维护者提供的课程文本，不接收儿童昵称、录音或学习记录；API Key 只在维护端本地配置。模型生成和 TTS 不是儿童运行时的必备依赖。</w:t>
      </w:r>
    </w:p>
    <w:p>
      <w:r>
        <w:t>首版样例先用 Animals 或 Colors：校验目标词、句型长度与复用比例、唯一正确选项、配对关系和音频文本一致。审阅记录保存来源、许可、内容版本、reviewStatus、审阅角色/日期与问题处理结果；缺审核或授权的材料不可进入正式资源包。上游教师待签审状态不继承为果语已通过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15. 儿童隐私与安全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家庭自用场景仍建议从一开始坚持“最小数据、最小联网、最小暴露”。若未来开放给其他家庭使用，需要再进行正式的儿童个人信息、账号和内容安全合规设计。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风险点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设计措施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儿童身份信息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只保存昵称、年龄段等必要信息，不要求真实姓名、学校、地址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录音文件</w:t>
            </w:r>
          </w:p>
        </w:tc>
        <w:tc>
          <w:tcPr>
            <w:tcW w:type="dxa" w:w="4986"/>
            <w:vAlign w:val="center"/>
          </w:tcPr>
          <w:p>
            <w:r>
              <w:t>默认仅存本机；家长显式开启才上传 NAS，第三方评分另行单独授权，支持删除与到期清理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公网暴露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默认不对公网开放端口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家长设置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需要 PIN/家长验证，避免儿童误改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外链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儿童端不提供网页跳转、广告和第三方社交链接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日志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日志中避免记录完整录音、敏感参数和明文密码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启动速度</w:t>
            </w:r>
          </w:p>
        </w:tc>
        <w:tc>
          <w:tcPr>
            <w:tcW w:type="dxa" w:w="4986"/>
            <w:vAlign w:val="center"/>
          </w:tcPr>
          <w:p>
            <w:r>
              <w:t>家庭 Wi-Fi 首次首页首屏 &lt; 3 秒；缓存命中二次加载目标 &lt; 2 秒；基线机型和版本须在实测记录锁定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接口响应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普通查询 P95 &lt; 500ms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稳定性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容器异常退出后自动重启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离线能力</w:t>
            </w:r>
          </w:p>
        </w:tc>
        <w:tc>
          <w:tcPr>
            <w:tcW w:type="dxa" w:w="4986"/>
            <w:vAlign w:val="center"/>
          </w:tcPr>
          <w:p>
            <w:r>
              <w:t>Android App 可下载离线学习包，离线完整学习并记录操作；H5 按已缓存内容提供有限离线能力。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兼容性</w:t>
            </w:r>
          </w:p>
        </w:tc>
        <w:tc>
          <w:tcPr>
            <w:tcW w:type="dxa" w:w="4986"/>
            <w:vAlign w:val="center"/>
          </w:tcPr>
          <w:p>
            <w:r>
              <w:t>Android 8.0+；H5 优先 Chrome/Edge/Safari 主流现代版本，具体兼容范围按测试矩阵验收。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适配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优先平板竖屏，同时兼容手机竖屏和桌面浏览器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备份恢复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每日数据库 + media + 已授权 recordings + 删除标记及校验清单；默认 30 天留存。新恢复代次与家长确认重放，目标 RPO ≤24 小时（限备份成功）；不承诺零丢失。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可维护性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所有课程资源和业务枚举具备明确版本号/状态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17. 开发里程碑与验收标准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17.1 唯一迭代计划的概要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双端骨架、PIN、建档、管理恢复、设备绑定、可信 HTTPS、存储适配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具备安全录音和本地事务验证环境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M1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五步课程、本地状态与 outbox、预估星星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同一套在线与离线动作链路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M2 首个可用版本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Push/Pull、幂等账本、离线包、最小日历与缓存 FREE 复习入口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NAS 不可达学习并恢复收敛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M3 后续迭代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扩展绘本拼读、自由游戏、报告、徽章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内容扩充与家长完整视图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M4 后续迭代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双端兼容、体验与完整恢复演练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扩展范围验收；安全和备份不延迟到此才做</w:t>
            </w:r>
          </w:p>
        </w:tc>
      </w:tr>
    </w:tbl>
    <w:p>
      <w:r>
        <w:t>阶段依赖、投入估算和测试门槛只在 27.3 维护；20.8 与附录 A 依此执行。M0–M2 是首个可用版本，M3–M4 单独排期。</w:t>
      </w:r>
    </w:p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17.2 MVP 验收标准</w:t>
      </w:r>
    </w:p>
    <w:p>
      <w:pPr>
        <w:pStyle w:val="ListBullet"/>
        <w:keepNext w:val="0"/>
        <w:spacing w:after="40" w:before="0" w:line="276" w:lineRule="auto"/>
      </w:pPr>
      <w:r>
        <w:t>首个可用版本 M0–M2：Android 和可信 HTTPS H5 均可完成同一示范课程；M3–M4 扩展内容另行验收。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在线与离线完成后，杀进程或关闭浏览器再重开，学习进度、outbox 与预估星星仍在；同步后奖励不叠加。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已下载图片和音频从本地合法资源包读取；NAS 可达时下载资源，下载失败保留旧包。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在 NAS 不可达（关闭 NAS、关闭 Wi-Fi 或离开家庭局域网）时完成五个步骤，重启后记录仍在；恢复接入后自动同步，验证日历、奖励和时长收敛。仅断开公网不算此验收。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M2 家长中心可查看当前设备同步、今日状态和录音跳过原因；完整最近 7 天与周月报在 M3 验收。</w:t>
      </w:r>
    </w:p>
    <w:p>
      <w:pPr>
        <w:pStyle w:val="ListBullet"/>
      </w:pPr>
      <w:r>
        <w:t>M2 最小日历验证离线归档与同日去重；M3 验收完整月视图、跨月、连续天数和统计展示。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Docker 容器重启后数据不丢失。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M0 建立每日完整备份和本地管理恢复设计；M2 演练旧备份恢复、端侧重放与私有录音恢复；M4 对扩展范围再次演练。恢复存在 RPO 和端侧数据可用性限制。</w:t>
      </w:r>
    </w:p>
    <w:p>
      <w:pPr>
        <w:pStyle w:val="ListBullet"/>
        <w:keepNext w:val="0"/>
        <w:spacing w:after="40" w:before="0" w:line="276" w:lineRule="auto"/>
      </w:pPr>
      <w:r>
        <w:rPr>
          <w:rFonts w:ascii="Noto Sans CJK SC" w:hAnsi="Noto Sans CJK SC" w:eastAsia="Noto Sans CJK SC"/>
          <w:sz w:val="20"/>
        </w:rPr>
        <w:t>儿童端主要页面无后台管理式复杂表单，主要按钮可单手/触控完成。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18. 方案 B 升级预留</w:t>
      </w: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 w:val="0"/>
          <w:sz w:val="21"/>
        </w:rPr>
        <w:t>方案 A 在数据层和接口层预留 AI 能力，但首版不强依赖 AI。升级方案 B 时不需要推翻已有架构。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预留点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方案 A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方案 B 可扩展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speech_record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保存录音路径与 provider/score 空字段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接入 ASR/发音评分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>
              <w:t>word_mastery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规则型复习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升级为智能间隔复习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learning_session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记录学习会话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用于 AI 个性化上下文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媒体服务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本地静态资源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可接 TTS 动态生成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AI 服务层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仅定义接口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接本地 Ollama / 云端大模型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课程任务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规则生成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升级为 AI 辅助编排但保留课程白名单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000000"/>
          <w:sz w:val="26"/>
        </w:rPr>
        <w:t>18.1 推荐的最终演进路线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6F8"/>
            <w:tcBorders>
              <w:top w:val="single" w:sz="6" w:color="D8DEE4"/>
              <w:left w:val="single" w:sz="6" w:color="D8DEE4"/>
              <w:bottom w:val="single" w:sz="6" w:color="D8DEE4"/>
              <w:right w:val="single" w:sz="6" w:color="D8DEE4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方案 A</w:t>
              <w:br/>
            </w:r>
            <w:r>
              <w:rPr>
                <w:rFonts w:ascii="DejaVu Sans Mono" w:hAnsi="DejaVu Sans Mono" w:eastAsia="DejaVu Sans Mono"/>
                <w:sz w:val="17"/>
              </w:rPr>
              <w:t>固定课程 + 本地媒体 + 规则学习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A2</w:t>
              <w:br/>
            </w:r>
            <w:r>
              <w:rPr>
                <w:rFonts w:ascii="DejaVu Sans Mono" w:hAnsi="DejaVu Sans Mono" w:eastAsia="DejaVu Sans Mono"/>
                <w:sz w:val="17"/>
              </w:rPr>
              <w:t>增加发音评分 / ASR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方案 B</w:t>
              <w:br/>
            </w:r>
            <w:r>
              <w:rPr>
                <w:rFonts w:ascii="DejaVu Sans Mono" w:hAnsi="DejaVu Sans Mono" w:eastAsia="DejaVu Sans Mono"/>
                <w:sz w:val="17"/>
              </w:rPr>
              <w:t>情景 AI 对话 + 智能复习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↓</w:t>
              <w:br/>
            </w:r>
            <w:r>
              <w:rPr>
                <w:rFonts w:ascii="DejaVu Sans Mono" w:hAnsi="DejaVu Sans Mono" w:eastAsia="DejaVu Sans Mono"/>
                <w:sz w:val="17"/>
              </w:rPr>
              <w:t>本地 AI / 云端兜底</w:t>
              <w:br/>
            </w:r>
            <w:r>
              <w:rPr>
                <w:rFonts w:ascii="DejaVu Sans Mono" w:hAnsi="DejaVu Sans Mono" w:eastAsia="DejaVu Sans Mono"/>
                <w:sz w:val="17"/>
              </w:rPr>
              <w:t>Ollama（Mac mini 或 NAS） + 云模型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7EE"/>
            <w:tcBorders>
              <w:top w:val="single" w:sz="8" w:color="B8CFEA"/>
              <w:left w:val="single" w:sz="8" w:color="B8CFEA"/>
              <w:bottom w:val="single" w:sz="8" w:color="B8CFEA"/>
              <w:right w:val="single" w:sz="8" w:color="B8CFEA"/>
            </w:tcBorders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推荐结论：</w:t>
            </w:r>
            <w:r>
              <w:rPr>
                <w:rFonts w:ascii="Noto Sans CJK SC" w:hAnsi="Noto Sans CJK SC" w:eastAsia="Noto Sans CJK SC"/>
                <w:sz w:val="21"/>
              </w:rPr>
              <w:t>先完成方案 A 的“能每天用”闭环，再依据孩子真实使用数据决定是否增加 AI。第一版最值得投入的是课程内容、儿童交互和学习习惯，而不是大模型能力。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000000"/>
        </w:rPr>
        <w:t>19. 品牌与视觉设计规范</w:t>
      </w:r>
    </w:p>
    <w:p>
      <w:pPr>
        <w:pStyle w:val="Heading2"/>
      </w:pPr>
      <w:r>
        <w:rPr>
          <w:color w:val="000000"/>
        </w:rPr>
        <w:t>19.1 视觉设计目标</w:t>
      </w:r>
    </w:p>
    <w:p>
      <w:pPr>
        <w:pStyle w:val="ListBullet"/>
      </w:pPr>
      <w:r>
        <w:t>提升首页吸引力，让孩子一打开就愿意点“开始学习”。</w:t>
      </w:r>
    </w:p>
    <w:p>
      <w:pPr>
        <w:pStyle w:val="ListBullet"/>
      </w:pPr>
      <w:r>
        <w:t>通过稳定的吉祥物和动物插画，建立“果语”的专属记忆点。</w:t>
      </w:r>
    </w:p>
    <w:p>
      <w:pPr>
        <w:pStyle w:val="ListBullet"/>
      </w:pPr>
      <w:r>
        <w:t>让学习页不只是功能可用，还要具备“被鼓励、被陪伴”的儿童体验。</w:t>
      </w:r>
    </w:p>
    <w:p>
      <w:pPr>
        <w:pStyle w:val="ListBullet"/>
      </w:pPr>
      <w:r>
        <w:t>后续所有页面的插画、图标、奖章和动效都围绕统一视觉语言扩展。</w:t>
      </w:r>
    </w:p>
    <w:p>
      <w:pPr>
        <w:pStyle w:val="Heading2"/>
      </w:pPr>
      <w:r>
        <w:rPr>
          <w:color w:val="000000"/>
        </w:rPr>
        <w:t>19.2 核心视觉要素</w:t>
      </w:r>
    </w:p>
    <w:p>
      <w:pPr>
        <w:pStyle w:val="ListBullet"/>
      </w:pPr>
      <w:r>
        <w:t>主视觉关键词：明亮、圆润、软萌、治愈、鼓励感、低龄友好。</w:t>
      </w:r>
    </w:p>
    <w:p>
      <w:pPr>
        <w:pStyle w:val="ListBullet"/>
      </w:pPr>
      <w:r>
        <w:t>主 IP：小兔老师（鼓励型角色），负责欢迎、提示、庆祝、奖励反馈。</w:t>
      </w:r>
    </w:p>
    <w:p>
      <w:pPr>
        <w:pStyle w:val="ListBullet"/>
      </w:pPr>
      <w:r>
        <w:t>辅助角色：主题动物（如 cat、dog、rabbit），在学习页和绘本页承担内容表达。</w:t>
      </w:r>
    </w:p>
    <w:p>
      <w:pPr>
        <w:pStyle w:val="ListBullet"/>
      </w:pPr>
      <w:r>
        <w:t>组件风格：大按钮、圆角卡片、糖果色渐变、轻阴影、弱文字负担。</w:t>
      </w:r>
    </w:p>
    <w:p>
      <w:pPr>
        <w:pStyle w:val="ListBullet"/>
      </w:pPr>
      <w:r>
        <w:t>交互原则：一个页面只做一件事，核心操作按钮必须显眼，避免复杂跳转。</w:t>
      </w:r>
    </w:p>
    <w:p>
      <w:pPr>
        <w:pStyle w:val="Heading2"/>
      </w:pPr>
      <w:r>
        <w:rPr>
          <w:color w:val="000000"/>
        </w:rPr>
        <w:t>19.3 品牌命名与界面呈现规则</w:t>
      </w:r>
    </w:p>
    <w:p>
      <w:r>
        <w:t>产品中文名称统一为“果语”，英文名称统一为“Guoyu English”。品牌名称用于 Android App 的应用名称、桌面图标、启动页、H5 页面标题、帮助文档、产品说明和技术交付材料；演示儿童昵称“果冻”不作为产品名称。</w:t>
      </w:r>
    </w:p>
    <w:p>
      <w:r>
        <w:t>工程标识统一使用 guoyu-english，客户端应用 ID 与 Java 基础包名使用 com.guoyu.english。中英文名称为项目正式采用的产品命名，但尚未核验商标、应用市场重名与域名可用性；对外公开发行前须另行检查。</w:t>
      </w:r>
    </w:p>
    <w:p>
      <w:r>
        <w:t>第 7 章中的角色、场景和插画仅为视觉表达参考，正式开发须拆分为布局、可交互组件与经授权的素材资源。演示儿童昵称“果冻”属于用户信息示例，不代表产品名称。</w:t>
      </w:r>
    </w:p>
    <w:p>
      <w:r>
        <w:t>视觉原则：低龄儿童端延续柔和色彩、统一的小兔形象和清晰的大尺寸操作控件；家长端以信息准确、可读性及同步状态反馈优先。</w:t>
      </w:r>
    </w:p>
    <w:p>
      <w:pPr>
        <w:pStyle w:val="Heading2"/>
      </w:pPr>
      <w:r>
        <w:rPr>
          <w:color w:val="000000"/>
        </w:rPr>
        <w:t>19.4 工程、仓库与部署命名规范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对象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统一标识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中文产品名</w:t>
            </w:r>
          </w:p>
        </w:tc>
        <w:tc>
          <w:tcPr>
            <w:tcW w:type="dxa" w:w="3324"/>
          </w:tcPr>
          <w:p>
            <w:r>
              <w:t>果语</w:t>
            </w:r>
          </w:p>
        </w:tc>
        <w:tc>
          <w:tcPr>
            <w:tcW w:type="dxa" w:w="3324"/>
          </w:tcPr>
          <w:p>
            <w:r>
              <w:t>面向用户的正式显示名称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英文产品名</w:t>
            </w:r>
          </w:p>
        </w:tc>
        <w:tc>
          <w:tcPr>
            <w:tcW w:type="dxa" w:w="3324"/>
          </w:tcPr>
          <w:p>
            <w:r>
              <w:t>Guoyu English</w:t>
            </w:r>
          </w:p>
        </w:tc>
        <w:tc>
          <w:tcPr>
            <w:tcW w:type="dxa" w:w="3324"/>
          </w:tcPr>
          <w:p>
            <w:r>
              <w:t>英文说明及 GitHub 仓库介绍使用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GitHub 单仓库</w:t>
            </w:r>
          </w:p>
        </w:tc>
        <w:tc>
          <w:tcPr>
            <w:tcW w:type="dxa" w:w="3324"/>
          </w:tcPr>
          <w:p>
            <w:r>
              <w:t>guoyu-english</w:t>
            </w:r>
          </w:p>
        </w:tc>
        <w:tc>
          <w:tcPr>
            <w:tcW w:type="dxa" w:w="3324"/>
          </w:tcPr>
          <w:p>
            <w:r>
              <w:t>统一维护 Android/H5、后端和部署配置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Android applicationId</w:t>
            </w:r>
          </w:p>
        </w:tc>
        <w:tc>
          <w:tcPr>
            <w:tcW w:type="dxa" w:w="3324"/>
          </w:tcPr>
          <w:p>
            <w:r>
              <w:t>com.guoyu.english</w:t>
            </w:r>
          </w:p>
        </w:tc>
        <w:tc>
          <w:tcPr>
            <w:tcW w:type="dxa" w:w="3324"/>
          </w:tcPr>
          <w:p>
            <w:r>
              <w:t>uni-app Android 打包标识；首次发布前固定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Java groupId / 根包</w:t>
            </w:r>
          </w:p>
        </w:tc>
        <w:tc>
          <w:tcPr>
            <w:tcW w:type="dxa" w:w="3324"/>
          </w:tcPr>
          <w:p>
            <w:r>
              <w:t>com.guoyu / com.guoyu.english</w:t>
            </w:r>
          </w:p>
        </w:tc>
        <w:tc>
          <w:tcPr>
            <w:tcW w:type="dxa" w:w="3324"/>
          </w:tcPr>
          <w:p>
            <w:r>
              <w:t>Spring Boot 后端 Maven groupId 与业务基础包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后端模块名</w:t>
            </w:r>
          </w:p>
        </w:tc>
        <w:tc>
          <w:tcPr>
            <w:tcW w:type="dxa" w:w="3324"/>
          </w:tcPr>
          <w:p>
            <w:r>
              <w:t>guoyu-english-server</w:t>
            </w:r>
          </w:p>
        </w:tc>
        <w:tc>
          <w:tcPr>
            <w:tcW w:type="dxa" w:w="3324"/>
          </w:tcPr>
          <w:p>
            <w:r>
              <w:t>Spring Boot ArtifactId / 服务代码模块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Compose 项目名</w:t>
            </w:r>
          </w:p>
        </w:tc>
        <w:tc>
          <w:tcPr>
            <w:tcW w:type="dxa" w:w="3324"/>
          </w:tcPr>
          <w:p>
            <w:r>
              <w:t>guoyu-english</w:t>
            </w:r>
          </w:p>
        </w:tc>
        <w:tc>
          <w:tcPr>
            <w:tcW w:type="dxa" w:w="3324"/>
          </w:tcPr>
          <w:p>
            <w:r>
              <w:t>统一容器编排前缀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容器名称</w:t>
            </w:r>
          </w:p>
        </w:tc>
        <w:tc>
          <w:tcPr>
            <w:tcW w:type="dxa" w:w="3324"/>
          </w:tcPr>
          <w:p>
            <w:r>
              <w:t>guoyu-english-web / guoyu-english-server / guoyu-english-db</w:t>
            </w:r>
          </w:p>
        </w:tc>
        <w:tc>
          <w:tcPr>
            <w:tcW w:type="dxa" w:w="3324"/>
          </w:tcPr>
          <w:p>
            <w:r>
              <w:t>浏览器 H5、后端服务、数据库三个容器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PostgreSQL 数据库</w:t>
            </w:r>
          </w:p>
        </w:tc>
        <w:tc>
          <w:tcPr>
            <w:tcW w:type="dxa" w:w="3324"/>
          </w:tcPr>
          <w:p>
            <w:r>
              <w:t>guoyu_english</w:t>
            </w:r>
          </w:p>
        </w:tc>
        <w:tc>
          <w:tcPr>
            <w:tcW w:type="dxa" w:w="3324"/>
          </w:tcPr>
          <w:p>
            <w:r>
              <w:t>仅局域网服务端使用；不要向公网开放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NAS 部署目录</w:t>
            </w:r>
          </w:p>
        </w:tc>
        <w:tc>
          <w:tcPr>
            <w:tcW w:type="dxa" w:w="3324"/>
          </w:tcPr>
          <w:p>
            <w:r>
              <w:t>/volume/docker/guoyu-english/</w:t>
            </w:r>
          </w:p>
        </w:tc>
        <w:tc>
          <w:tcPr>
            <w:tcW w:type="dxa" w:w="3324"/>
          </w:tcPr>
          <w:p>
            <w:r>
              <w:t>由实际 NAS 存储挂载路径确定</w:t>
            </w:r>
          </w:p>
        </w:tc>
      </w:tr>
    </w:tbl>
    <w:p>
      <w:r>
        <w:t>推荐 GitHub 采用单仓库（Monorepo）组织结构，后续按实际开发量拆分，不要求首版就建立多个仓库：</w:t>
      </w:r>
    </w:p>
    <w:p>
      <w:r>
        <w:t>guoyu-english/</w:t>
        <w:br/>
        <w:t>├── client/              uni-app（Vue 3 + TypeScript），构建 H5 与 Android App</w:t>
        <w:br/>
        <w:t>├── server/              Spring Boot 3.x，Java 17</w:t>
        <w:br/>
        <w:t>├── deploy/              Docker Compose、Nginx 与数据库初始化</w:t>
        <w:br/>
        <w:t>├── docs/                产品设计、接口说明、原型资源清单</w:t>
        <w:br/>
        <w:t>└── README.md            项目介绍、开发与 NAS 部署指引</w:t>
      </w:r>
    </w:p>
    <w:p>
      <w:pPr>
        <w:pStyle w:val="Heading1"/>
      </w:pPr>
      <w:r>
        <w:rPr>
          <w:color w:val="000000"/>
        </w:rPr>
        <w:t>20. Android App 与 H5 双端设计</w:t>
      </w:r>
    </w:p>
    <w:p>
      <w:pPr>
        <w:pStyle w:val="Heading2"/>
      </w:pPr>
      <w:r>
        <w:rPr>
          <w:color w:val="000000"/>
        </w:rPr>
        <w:t>20.1 双端建设目标</w:t>
      </w:r>
    </w:p>
    <w:p>
      <w:pPr>
        <w:pStyle w:val="ListBullet"/>
      </w:pPr>
      <w:r>
        <w:t>第一版同时支持 H5 与 Android App，页面结构、课程内容、学习记录保持一致。</w:t>
      </w:r>
    </w:p>
    <w:p>
      <w:pPr>
        <w:pStyle w:val="ListBullet"/>
      </w:pPr>
      <w:r>
        <w:t>H5 适合在家庭 NAS 局域网内直接访问，家长配置方便；Android App 适合孩子固定入口、桌面图标直达和更稳定的录音体验。</w:t>
      </w:r>
    </w:p>
    <w:p>
      <w:pPr>
        <w:pStyle w:val="ListBullet"/>
      </w:pPr>
      <w:r>
        <w:t>优先保证“听、说、认、读、奖励、家长中心”核心能力在两端功能一致，仅在系统能力上做差异化设计。</w:t>
      </w:r>
    </w:p>
    <w:p>
      <w:pPr>
        <w:pStyle w:val="Heading2"/>
      </w:pPr>
      <w:r>
        <w:rPr>
          <w:color w:val="000000"/>
        </w:rPr>
        <w:t>20.2 客户端技术选型建议</w:t>
      </w:r>
    </w:p>
    <w:p>
      <w:r>
        <w:rPr>
          <w:b/>
        </w:rPr>
        <w:t>推荐方案：</w:t>
      </w:r>
      <w:r>
        <w:t>使用 uni-app（Vue3 语法）统一开发儿童端与家长端页面，一套代码同时输出 H5 与 Android App。</w:t>
      </w:r>
    </w:p>
    <w:p>
      <w:pPr>
        <w:pStyle w:val="ListBullet"/>
      </w:pPr>
      <w:r>
        <w:t>优点一：沿用既有 Vue 思维，前端实现成本低，便于快速把设计文档落地。</w:t>
      </w:r>
    </w:p>
    <w:p>
      <w:pPr>
        <w:pStyle w:val="ListBullet"/>
      </w:pPr>
      <w:r>
        <w:t>优点二：同一套页面可同时发布到 H5 与 Android，降低双端维护成本。</w:t>
      </w:r>
    </w:p>
    <w:p>
      <w:pPr>
        <w:pStyle w:val="ListBullet"/>
      </w:pPr>
      <w:r>
        <w:t>优点三：支持麦克风、音频播放、缓存、文件下载、启动页等移动能力。</w:t>
      </w:r>
    </w:p>
    <w:p>
      <w:pPr>
        <w:pStyle w:val="ListBullet"/>
      </w:pPr>
      <w:r>
        <w:t>备选方案：若后续对原生体验要求更高，可保留接口层不变，逐步演进为 Flutter/原生 Android。</w:t>
      </w:r>
    </w:p>
    <w:p>
      <w:pPr>
        <w:pStyle w:val="Heading2"/>
      </w:pPr>
      <w:r>
        <w:rPr>
          <w:color w:val="000000"/>
        </w:rPr>
        <w:t>20.3 双端总体架构</w:t>
      </w:r>
    </w:p>
    <w:p>
      <w:pPr>
        <w:jc w:val="center"/>
      </w:pPr>
      <w:r>
        <w:t>H5（uni-app 输出） / Android App（uni-app 输出）</w:t>
        <w:br/>
        <w:t xml:space="preserve">        │</w:t>
        <w:br/>
        <w:t xml:space="preserve">        ▼</w:t>
        <w:br/>
        <w:t>Spring Boot 3.x REST API</w:t>
        <w:br/>
        <w:t xml:space="preserve">        │</w:t>
        <w:br/>
        <w:t xml:space="preserve">        ├─ PostgreSQL：课程、进度、奖励、学习记录</w:t>
        <w:br/>
        <w:t xml:space="preserve">        └─ NAS 资源目录：图片、音频、绘本、离线资源包</w:t>
      </w:r>
    </w:p>
    <w:p>
      <w:pPr>
        <w:pStyle w:val="Heading2"/>
      </w:pPr>
      <w:r>
        <w:rPr>
          <w:color w:val="000000"/>
        </w:rPr>
        <w:t>20.4 Android App 页面与模块设计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模块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页面/能力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启动与引导</w:t>
            </w:r>
          </w:p>
        </w:tc>
        <w:tc>
          <w:tcPr>
            <w:tcW w:type="dxa" w:w="3324"/>
          </w:tcPr>
          <w:p>
            <w:r>
              <w:t>Splash、首次引导、版本检查</w:t>
            </w:r>
          </w:p>
        </w:tc>
        <w:tc>
          <w:tcPr>
            <w:tcW w:type="dxa" w:w="3324"/>
          </w:tcPr>
          <w:p>
            <w:r>
              <w:t>首次安装后展示品牌形象与基础使用说明。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首页</w:t>
            </w:r>
          </w:p>
        </w:tc>
        <w:tc>
          <w:tcPr>
            <w:tcW w:type="dxa" w:w="3324"/>
          </w:tcPr>
          <w:p>
            <w:r>
              <w:t>今日英语、绘本、拼读、游戏、奖励</w:t>
            </w:r>
          </w:p>
        </w:tc>
        <w:tc>
          <w:tcPr>
            <w:tcW w:type="dxa" w:w="3324"/>
          </w:tcPr>
          <w:p>
            <w:r>
              <w:t>儿童日常主入口，延续高保真首页视觉。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学习闭环</w:t>
            </w:r>
          </w:p>
        </w:tc>
        <w:tc>
          <w:tcPr>
            <w:tcW w:type="dxa" w:w="3324"/>
          </w:tcPr>
          <w:p>
            <w:r>
              <w:t>听一听、跟我说、认一认、读一句、小游戏</w:t>
            </w:r>
          </w:p>
        </w:tc>
        <w:tc>
          <w:tcPr>
            <w:tcW w:type="dxa" w:w="3324"/>
          </w:tcPr>
          <w:p>
            <w:r>
              <w:t>支持任务进度、返回确认、完成奖励。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绘本</w:t>
            </w:r>
          </w:p>
        </w:tc>
        <w:tc>
          <w:tcPr>
            <w:tcW w:type="dxa" w:w="3324"/>
          </w:tcPr>
          <w:p>
            <w:r>
              <w:t>绘本馆、绘本详情、点读页</w:t>
            </w:r>
          </w:p>
        </w:tc>
        <w:tc>
          <w:tcPr>
            <w:tcW w:type="dxa" w:w="3324"/>
          </w:tcPr>
          <w:p>
            <w:r>
              <w:t>支持整页朗读、单词点读、翻页。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拼读</w:t>
            </w:r>
          </w:p>
        </w:tc>
        <w:tc>
          <w:tcPr>
            <w:tcW w:type="dxa" w:w="3324"/>
          </w:tcPr>
          <w:p>
            <w:r>
              <w:t>字母页、字母音页、练习页</w:t>
            </w:r>
          </w:p>
        </w:tc>
        <w:tc>
          <w:tcPr>
            <w:tcW w:type="dxa" w:w="3324"/>
          </w:tcPr>
          <w:p>
            <w:r>
              <w:t>首版以字母与字母音展示为主。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奖励</w:t>
            </w:r>
          </w:p>
        </w:tc>
        <w:tc>
          <w:tcPr>
            <w:tcW w:type="dxa" w:w="3324"/>
          </w:tcPr>
          <w:p>
            <w:r>
              <w:t>星星、勋章、连续学习记录</w:t>
            </w:r>
          </w:p>
        </w:tc>
        <w:tc>
          <w:tcPr>
            <w:tcW w:type="dxa" w:w="3324"/>
          </w:tcPr>
          <w:p>
            <w:r>
              <w:t>增强坚持感。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家长中心</w:t>
            </w:r>
          </w:p>
        </w:tc>
        <w:tc>
          <w:tcPr>
            <w:tcW w:type="dxa" w:w="3324"/>
          </w:tcPr>
          <w:p>
            <w:r>
              <w:t>学习报告、学习时长、内容开关、局域网配置</w:t>
            </w:r>
          </w:p>
        </w:tc>
        <w:tc>
          <w:tcPr>
            <w:tcW w:type="dxa" w:w="3324"/>
          </w:tcPr>
          <w:p>
            <w:r>
              <w:t>敏感操作建议增加家长口令。</w:t>
            </w:r>
          </w:p>
        </w:tc>
      </w:tr>
    </w:tbl>
    <w:p>
      <w:pPr>
        <w:pStyle w:val="Heading2"/>
      </w:pPr>
      <w:r>
        <w:rPr>
          <w:color w:val="000000"/>
        </w:rPr>
        <w:t>20.5 Android 特有能力设计</w:t>
      </w:r>
    </w:p>
    <w:p>
      <w:pPr>
        <w:pStyle w:val="ListBullet"/>
      </w:pPr>
      <w:r>
        <w:t>录音权限：申请麦克风权限 RECORD_AUDIO，用于“跟我说”录音。</w:t>
      </w:r>
    </w:p>
    <w:p>
      <w:pPr>
        <w:pStyle w:val="ListBullet"/>
      </w:pPr>
      <w:r>
        <w:t>音频策略：示范音频与回放音频分离，录音建议保存为 m4a/aac，减小 NAS 与终端存储压力。</w:t>
      </w:r>
    </w:p>
    <w:p>
      <w:pPr>
        <w:pStyle w:val="ListBullet"/>
      </w:pPr>
      <w:r>
        <w:t>本地缓存：缓存首页插画、音频、绘本封面与最近学习内容，弱网/局域网波动时仍可顺畅使用。</w:t>
      </w:r>
    </w:p>
    <w:p>
      <w:pPr>
        <w:pStyle w:val="ListBullet"/>
      </w:pPr>
      <w:r>
        <w:t>离线包属于首个可用版本的必要能力：M1 使用版本化最小包，M2 完成校验、原子切换和自动同步，不推迟到体验打磨阶段。</w:t>
      </w:r>
    </w:p>
    <w:p>
      <w:pPr>
        <w:pStyle w:val="ListBullet"/>
      </w:pPr>
      <w:r>
        <w:t>更新机制：家庭场景可采用 NAS 静态目录托管 APK + App 内版本检查；也可由家长手工安装更新。</w:t>
      </w:r>
    </w:p>
    <w:p>
      <w:pPr>
        <w:pStyle w:val="ListBullet"/>
      </w:pPr>
      <w:r>
        <w:t>家长中心、系统设置与资源管理必须使用 4–6 位 PIN 和限次验证；简单算术题或长按不能替代身份校验。</w:t>
      </w:r>
    </w:p>
    <w:p>
      <w:pPr>
        <w:pStyle w:val="Heading2"/>
      </w:pPr>
      <w:r>
        <w:rPr>
          <w:color w:val="000000"/>
        </w:rPr>
        <w:t>20.6 H5 与 Android 差异化设计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能力项</w:t>
            </w:r>
          </w:p>
        </w:tc>
        <w:tc>
          <w:tcPr>
            <w:tcW w:type="dxa" w:w="2493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H5</w:t>
            </w:r>
          </w:p>
        </w:tc>
        <w:tc>
          <w:tcPr>
            <w:tcW w:type="dxa" w:w="2493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Android App</w:t>
            </w:r>
          </w:p>
        </w:tc>
        <w:tc>
          <w:tcPr>
            <w:tcW w:type="dxa" w:w="2493"/>
            <w:shd w:fill="E8EEF3"/>
          </w:tcPr>
          <w:p>
            <w:pPr>
              <w:keepNext/>
            </w:pPr>
            <w:r>
              <w:rPr>
                <w:b/>
                <w:color w:val="000000"/>
              </w:rPr>
              <w:t>设计建议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访问方式</w:t>
            </w:r>
          </w:p>
        </w:tc>
        <w:tc>
          <w:tcPr>
            <w:tcW w:type="dxa" w:w="2493"/>
          </w:tcPr>
          <w:p>
            <w:r>
              <w:t>浏览器/平板直接打开</w:t>
            </w:r>
          </w:p>
        </w:tc>
        <w:tc>
          <w:tcPr>
            <w:tcW w:type="dxa" w:w="2493"/>
          </w:tcPr>
          <w:p>
            <w:r>
              <w:t>桌面图标直达 APK</w:t>
            </w:r>
          </w:p>
        </w:tc>
        <w:tc>
          <w:tcPr>
            <w:tcW w:type="dxa" w:w="2493"/>
          </w:tcPr>
          <w:p>
            <w:r>
              <w:t>保留统一的底部导航与页面结构。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录音体验</w:t>
            </w:r>
          </w:p>
        </w:tc>
        <w:tc>
          <w:tcPr>
            <w:tcW w:type="dxa" w:w="2493"/>
          </w:tcPr>
          <w:p>
            <w:r>
              <w:t>需 HTTPS 安全上下文及浏览器麦克风授权</w:t>
            </w:r>
          </w:p>
        </w:tc>
        <w:tc>
          <w:tcPr>
            <w:tcW w:type="dxa" w:w="2493"/>
          </w:tcPr>
          <w:p>
            <w:r>
              <w:t>使用应用麦克风权限录音及本地缓存</w:t>
            </w:r>
          </w:p>
        </w:tc>
        <w:tc>
          <w:tcPr>
            <w:tcW w:type="dxa" w:w="2493"/>
          </w:tcPr>
          <w:p>
            <w:r>
              <w:t>支持离线录音；网络恢复后按上传策略同步。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本地缓存</w:t>
            </w:r>
          </w:p>
        </w:tc>
        <w:tc>
          <w:tcPr>
            <w:tcW w:type="dxa" w:w="2493"/>
          </w:tcPr>
          <w:p>
            <w:r>
              <w:t>IndexedDB + Cache Storage（需安全上下文）</w:t>
            </w:r>
          </w:p>
        </w:tc>
        <w:tc>
          <w:tcPr>
            <w:tcW w:type="dxa" w:w="2493"/>
          </w:tcPr>
          <w:p>
            <w:r>
              <w:t>SQLite + App 私有文件目录</w:t>
            </w:r>
          </w:p>
        </w:tc>
        <w:tc>
          <w:tcPr>
            <w:tcW w:type="dxa" w:w="2493"/>
          </w:tcPr>
          <w:p>
            <w:r>
              <w:t>前端统一 Repository 接口；NAS PostgreSQL 为权威数据。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升级方式</w:t>
            </w:r>
          </w:p>
        </w:tc>
        <w:tc>
          <w:tcPr>
            <w:tcW w:type="dxa" w:w="2493"/>
          </w:tcPr>
          <w:p>
            <w:r>
              <w:t>刷新页面即可生效</w:t>
            </w:r>
          </w:p>
        </w:tc>
        <w:tc>
          <w:tcPr>
            <w:tcW w:type="dxa" w:w="2493"/>
          </w:tcPr>
          <w:p>
            <w:r>
              <w:t>需 APK 更新</w:t>
            </w:r>
          </w:p>
        </w:tc>
        <w:tc>
          <w:tcPr>
            <w:tcW w:type="dxa" w:w="2493"/>
          </w:tcPr>
          <w:p>
            <w:r>
              <w:t>关键视觉和内容由服务端驱动，减少频繁发版。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家长使用</w:t>
            </w:r>
          </w:p>
        </w:tc>
        <w:tc>
          <w:tcPr>
            <w:tcW w:type="dxa" w:w="2493"/>
          </w:tcPr>
          <w:p>
            <w:r>
              <w:t>更适合设置与查看报告</w:t>
            </w:r>
          </w:p>
        </w:tc>
        <w:tc>
          <w:tcPr>
            <w:tcW w:type="dxa" w:w="2493"/>
          </w:tcPr>
          <w:p>
            <w:r>
              <w:t>也可支持</w:t>
            </w:r>
          </w:p>
        </w:tc>
        <w:tc>
          <w:tcPr>
            <w:tcW w:type="dxa" w:w="2493"/>
          </w:tcPr>
          <w:p>
            <w:r>
              <w:t>家长中心两端均保留。</w:t>
            </w:r>
          </w:p>
        </w:tc>
      </w:tr>
    </w:tbl>
    <w:p>
      <w:r>
        <w:t>H5 使用设备信任的 HTTPS 内网域名并缓存 PWA shell 后，才能验收离线录音与启动。http://NAS-IP 只作基本页面联调，不提供录音或完整离线承诺；Android 明文传输仅允许调试配置。</w:t>
      </w:r>
    </w:p>
    <w:p>
      <w:pPr>
        <w:pStyle w:val="Heading2"/>
      </w:pPr>
      <w:r>
        <w:rPr>
          <w:color w:val="000000"/>
        </w:rPr>
        <w:t>20.7 Android App 接口与配置建议</w:t>
      </w:r>
    </w:p>
    <w:p>
      <w:pPr>
        <w:pStyle w:val="ListBullet"/>
      </w:pPr>
      <w:r>
        <w:t>Android applicationId：com.guoyu.english；建议首次打包和设备安装前固定，后续避免随意更改。</w:t>
      </w:r>
    </w:p>
    <w:p>
      <w:pPr>
        <w:pStyle w:val="ListBullet"/>
      </w:pPr>
      <w:r>
        <w:t>最低 Android 版本建议：Android 8.0（API 26）及以上。</w:t>
      </w:r>
    </w:p>
    <w:p>
      <w:pPr>
        <w:pStyle w:val="ListBullet"/>
      </w:pPr>
      <w:r>
        <w:t>环境配置：支持在家长中心配置 NAS 服务地址，也可通过二维码扫码写入局域网地址。</w:t>
      </w:r>
    </w:p>
    <w:p>
      <w:pPr>
        <w:pStyle w:val="ListBullet"/>
      </w:pPr>
      <w:r>
        <w:t>统一鉴权：家庭版可使用简化账号体系，儿童端通过设备绑定或家庭码进入，减少登录复杂度。</w:t>
      </w:r>
    </w:p>
    <w:p>
      <w:pPr>
        <w:pStyle w:val="ListBullet"/>
      </w:pPr>
      <w:r>
        <w:t>媒体地址：图片、音频、绘本资源统一通过后端返回可访问 URL，前端只负责渲染与缓存。</w:t>
      </w:r>
    </w:p>
    <w:p>
      <w:pPr>
        <w:pStyle w:val="Heading2"/>
      </w:pPr>
      <w:r>
        <w:rPr>
          <w:color w:val="000000"/>
        </w:rPr>
        <w:t>20.8 双端开发顺序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双端输出</w:t>
            </w:r>
          </w:p>
        </w:tc>
        <w:tc>
          <w:tcPr>
            <w:tcW w:type="dxa" w:w="3324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Repository 适配、可信 HTTPS、绑定、权限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本地事务与安全上下文先行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五步页面、录音回放、本地 outbox、预估奖励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页面直接调用仓储，禁止在线旁路提交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离线包、Push/Pull、去重、最小日历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验证 NAS 不可达与恢复同步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M3–M4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扩展内容、自由游戏、报告与体验</w:t>
            </w:r>
          </w:p>
        </w:tc>
        <w:tc>
          <w:tcPr>
            <w:tcW w:type="dxa" w:w="3324"/>
          </w:tcPr>
          <w:p>
            <w:pPr>
              <w:keepNext w:val="0"/>
            </w:pPr>
            <w:r>
              <w:rPr>
                <w:sz w:val="18"/>
              </w:rPr>
              <w:t>依 27.3 单独排期</w:t>
            </w:r>
          </w:p>
        </w:tc>
      </w:tr>
    </w:tbl>
    <w:p>
      <w:pPr>
        <w:pStyle w:val="Heading2"/>
      </w:pPr>
      <w:r>
        <w:rPr>
          <w:color w:val="000000"/>
        </w:rPr>
        <w:t>20.9 双端实施结论</w:t>
      </w:r>
    </w:p>
    <w:p>
      <w:pPr>
        <w:pStyle w:val="ListBullet"/>
      </w:pPr>
      <w:r>
        <w:t>首版使用统一的视觉组件和页面规范，在 Android App 与 H5 两端保持一致的内容、交互及学习进度。</w:t>
      </w:r>
    </w:p>
    <w:p>
      <w:pPr>
        <w:pStyle w:val="ListBullet"/>
      </w:pPr>
      <w:r>
        <w:t>Android App 为离线能力主要载体；H5 优先保证在线和受浏览器支持的离线缓存能力。</w:t>
      </w:r>
    </w:p>
    <w:p>
      <w:pPr>
        <w:pStyle w:val="ListBullet"/>
      </w:pPr>
      <w:r>
        <w:t>后端统一使用 Spring Boot + PostgreSQL，NAS 容器化部署；端侧数据通过增量同步 API 与服务端保持一致。</w:t>
      </w:r>
    </w:p>
    <w:p>
      <w:pPr>
        <w:pStyle w:val="Heading1"/>
        <w:pageBreakBefore w:val="0"/>
      </w:pPr>
      <w:r>
        <w:rPr>
          <w:color w:val="000000"/>
        </w:rPr>
        <w:t>21. GitHub 开源项目调研与复用决策</w:t>
      </w:r>
    </w:p>
    <w:p>
      <w:pPr>
        <w:pStyle w:val="Heading2"/>
      </w:pPr>
      <w:r>
        <w:rPr>
          <w:color w:val="000000"/>
        </w:rPr>
        <w:t>21.1 调研范围与评价标准</w:t>
      </w:r>
    </w:p>
    <w:p>
      <w:pPr>
        <w:spacing w:after="100"/>
      </w:pPr>
      <w:r>
        <w:t>调研时间：原候选项目于 2026 年 10 月 21 日调研；2026 年 10 月 22 日补充 ChinaTextbookStudyFree 的许可证、文档与关键源码核查。重点评估儿童英语启蒙、家庭自托管、绘本听读、跟读回放、复习和离线资源流程。专项范围与证据见 21.5。</w:t>
      </w:r>
    </w:p>
    <w:p>
      <w:pPr>
        <w:spacing w:after="100"/>
      </w:pPr>
      <w:r>
        <w:t>结论：未发现一个在功能、许可、技术栈和离线同步策略上全部匹配“果语”的成熟现成产品。建议保留既定的 uni-app（Vue3 + TypeScript）+ Spring Boot 3 + PostgreSQL + Docker 架构，分模块借鉴，不整体 fork。</w:t>
      </w:r>
    </w:p>
    <w:p>
      <w:pPr>
        <w:pStyle w:val="Heading2"/>
      </w:pPr>
      <w:r>
        <w:rPr>
          <w:color w:val="000000"/>
        </w:rPr>
        <w:t>21.2 核心候选项目对比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GitHub 仓库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许可证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参考价值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复用级别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评估说明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Kid English Reading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qqhhhh/kid-english-reading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儿童练习、词句朗读、家长控制、语音评价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高：业务流程；中：复用代码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公开 v0.7.3；技术栈 React/Express/SQLite；项目规模较小，需验证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 Community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LibreLingoCommunity/LibreLingo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AGPL-3.0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交互课程、题型、学习进度、跨设备使用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高：课程思路；低：直接复用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课程素材许可证独立；避免直接移植 AGPL 代码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ankidroid/Anki-Android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词卡、多媒体复习、学习统计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高：复习策略；低：代码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学习对象偏广泛，界面不适合直接给低龄儿童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Kolibri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learningequality/kolibri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离线课程包、资源管理、学习进度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中：离线理念和资源模型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平台体量较大，直接集成不经济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LinguaCafe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simjanos-dev/LinguaCafe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自托管词汇阅读、词汇积累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中：阅读流程；低：代码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偏成人阅读，PHP 技术栈差异较大</w:t>
            </w:r>
          </w:p>
        </w:tc>
      </w:tr>
      <w:tr>
        <w:trPr>
          <w:cantSplit/>
        </w:trPr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ts-fsrs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open-spaced-repetition/ts-fsrs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间隔重复排程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中：后续升级参考</w:t>
            </w:r>
          </w:p>
        </w:tc>
        <w:tc>
          <w:tcPr>
            <w:tcW w:type="dxa" w:w="1662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算法与儿童激励规则需单独验证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sqlite-sync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sqliteai/sqlite-sync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仓库许可待逐项审查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CRDT 跨端离线同步设计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低：首版不集成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sz w:val="16"/>
              </w:rPr>
              <w:t>功能复杂度超出 1 个家庭；先用业务事件同步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ChinaTextbookStudyFree 聪聪学堂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wuwangzhang1216/ChinaTextbookStudyFree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MIT 代码；教材权利独立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逐句听读、录音生命周期、分级内容、资源审计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高：流程与测试；中：纯逻辑候选</w:t>
            </w:r>
          </w:p>
        </w:tc>
        <w:tc>
          <w:tcPr>
            <w:tcW w:type="dxa" w:w="1662"/>
            <w:vAlign w:val="center"/>
          </w:tcPr>
          <w:p>
            <w:pPr>
              <w:keepNext w:val="0"/>
            </w:pPr>
            <w:r>
              <w:rPr>
                <w:sz w:val="18"/>
              </w:rPr>
              <w:t>英语为小学三至六年级；React/Next.js、SwiftUI；Android 为在线 WebView，非 NAS 同步底座</w:t>
            </w:r>
          </w:p>
        </w:tc>
      </w:tr>
    </w:tbl>
    <w:p/>
    <w:p>
      <w:pPr>
        <w:pStyle w:val="Heading2"/>
      </w:pPr>
      <w:r>
        <w:rPr>
          <w:color w:val="000000"/>
        </w:rPr>
        <w:t>21.3 实际采纳与不采纳清单</w:t>
      </w:r>
    </w:p>
    <w:p>
      <w:pPr>
        <w:pStyle w:val="ListBullet"/>
      </w:pPr>
      <w:r>
        <w:t>采纳 Kid English Reading 的分级跟读和家长诊断台思路：演进成“词级引导—整句录音—反馈—重试”；但首版仍仅提供标准音频与录音回放。</w:t>
      </w:r>
    </w:p>
    <w:p>
      <w:pPr>
        <w:pStyle w:val="ListBullet"/>
      </w:pPr>
      <w:r>
        <w:t>采纳 LibreLingo 的课程定义和练习编排理念：课程定义 JSON 化、展示逻辑组件化，允许后续新增小游戏题型。</w:t>
      </w:r>
    </w:p>
    <w:p>
      <w:pPr>
        <w:pStyle w:val="ListBullet"/>
      </w:pPr>
      <w:r>
        <w:t>采纳 Kolibri 的离线资源包理念：manifest、版本、SHA-256 校验、下载完成后原子切换，不随便缓存远程临时 URL。</w:t>
      </w:r>
    </w:p>
    <w:p>
      <w:pPr>
        <w:pStyle w:val="ListBullet"/>
      </w:pPr>
      <w:r>
        <w:t>参考 AnkiDroid/FSRS 的复习日志思想：以 1/3/7 天为最早到期日，按 22.4.2 与纠错/续课合并；固定计划可能延后实际安排。保留完整回顾事件，未来再评估智能间隔复习。</w:t>
      </w:r>
    </w:p>
    <w:p>
      <w:pPr>
        <w:pStyle w:val="ListBullet"/>
      </w:pPr>
      <w:r>
        <w:t>不直接引入大型 GPL/AGPL 系统或复制其代码；也不直接复制其他项目的绘本、图片、音频、字典内容。</w:t>
      </w:r>
    </w:p>
    <w:p>
      <w:pPr>
        <w:pStyle w:val="ListBullet"/>
      </w:pPr>
      <w:r>
        <w:t>补充参考 ChinaTextbookStudyFree 的逐句播放结果、取消令牌、内容 Schema、轻量复习与跨端向量测试；复用前按 21.5 适配果语既有模型。未导入其教材、音频、图片、进度或奖励账本。</w:t>
      </w:r>
    </w:p>
    <w:p>
      <w:pPr>
        <w:pStyle w:val="Heading2"/>
      </w:pPr>
      <w:r>
        <w:rPr>
          <w:color w:val="000000"/>
        </w:rPr>
        <w:t>21.4 开源许可证合规策略</w:t>
      </w:r>
    </w:p>
    <w:p>
      <w:pPr>
        <w:spacing w:after="100"/>
      </w:pPr>
      <w:r>
        <w:t>MIT 代码通常可以在保留版权声明和许可证副本的条件下复用；GPL/AGPL 项目的源码移植可能引发对应传播/网络服务义务。家庭自用与后续发布到 GitHub 的情境不同，需在实际纳入第三方代码前逐库审查 LICENSE、依赖及素材授权。这里是工程风险提示，不替代法律意见。</w:t>
      </w:r>
    </w:p>
    <w:p>
      <w:pPr>
        <w:spacing w:after="100"/>
      </w:pPr>
      <w:r>
        <w:t>执行建议：建立 docs/THIRD_PARTY_NOTICES.md；每个依赖记录仓库 URL、提交 SHA、许可证、用途、是否包含媒体素材。GitHub 公开仓库不提交儿童真实姓名、录音、数据库、密钥或课程的未授权素材。</w:t>
      </w:r>
    </w:p>
    <w:p>
      <w:pPr>
        <w:pStyle w:val="Heading2"/>
      </w:pPr>
      <w:r>
        <w:rPr>
          <w:color w:val="000000"/>
        </w:rPr>
        <w:t>21.5 ChinaTextbookStudyFree 专项参考与适配</w:t>
      </w:r>
    </w:p>
    <w:p>
      <w:r>
        <w:t>结论：适合作为课程工具链、听读与测试设计的重点参考，按模块评估 MIT 代码；不整体 fork，不替换既定 uni-app + Java 17 单体和 NAS 事件同步架构。当前只补充设计，没有导入上游源码或材料包。以下采用项为后续实施方案，尚未完成移植、教师审核或设备验收。</w:t>
      </w:r>
    </w:p>
    <w:p>
      <w:r>
        <w:t>核查快照：2026-10-22，main 提交 b984ba6001a2e9ca4a858699e211e585cdc0d3f3。根 LICENSE 为 MIT，版权行为 Copyright (c) 2026 wangzhang wu。README 的资源说明指向 v1.4.3-content-restored；本次代码依据固定提交，未假定 main 与 Release 附件源码相同，也未下载或验证大体积 Release 附件。</w:t>
      </w:r>
    </w:p>
    <w:p>
      <w:pPr>
        <w:pStyle w:val="Heading3"/>
      </w:pPr>
      <w:r>
        <w:rPr>
          <w:color w:val="000000"/>
        </w:rPr>
        <w:t>21.5.1 上游事实与许可边界</w:t>
      </w:r>
    </w:p>
    <w:p>
      <w:r>
        <w:t>上游为小学全科学习平台，英语覆盖人教版 PEP 三至六年级。源码 packages/core/src/types.ts 把题目、课节、逐句音频和故事分别定义；scripts/stories/prompts_story.py 按年级约束句长、词汇与题型。其现成英语课程不等于适合 5–7 岁 Level 0，不能把教材年级直接当成果语难度。</w:t>
      </w:r>
    </w:p>
    <w:p>
      <w:r>
        <w:t>MIT 覆盖其软件及相关许可范围内的文档，复制实质代码时须保留版权与许可文本，并复核依赖。上游 README“教材来源与版权”明确：教材文本与原页图片属于各权利人，MIT 不授予这些第三方内容的使用权。AI 故事、配图与合成音频也须逐项核实来源、服务条款和可分发权限；不能因仓库公开、公益或 AI 生成而默认可入果语。</w:t>
      </w:r>
    </w:p>
    <w:p>
      <w:r>
        <w:t>docs/content-audit-v1.4.3.md 报告英语 630 节常规课、3,930 题，并列出内容保留、媒体与判分检查；同时明确教师签审、全库人工听审和真机验收未完成。这些是上游自述的审计结果，本次只读文档与部分源码，没有独立复跑其全库验证。</w:t>
      </w:r>
    </w:p>
    <w:p>
      <w:pPr>
        <w:pStyle w:val="Heading3"/>
      </w:pPr>
      <w:r>
        <w:rPr>
          <w:color w:val="000000"/>
        </w:rPr>
        <w:t>21.5.2 值得采用的能力与合入位置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1440"/>
            <w:shd w:fill="E8EEF3"/>
          </w:tcPr>
          <w:p>
            <w:pPr>
              <w:keepNext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5184"/>
            <w:shd w:fill="E8EEF3"/>
          </w:tcPr>
          <w:p>
            <w:pPr>
              <w:keepNext/>
            </w:pPr>
            <w:r>
              <w:rPr>
                <w:b/>
                <w:sz w:val="18"/>
              </w:rPr>
              <w:t>果语适配与边界</w:t>
            </w:r>
          </w:p>
        </w:tc>
        <w:tc>
          <w:tcPr>
            <w:tcW w:type="dxa" w:w="3240"/>
            <w:shd w:fill="E8EEF3"/>
          </w:tcPr>
          <w:p>
            <w:pPr>
              <w:keepNext/>
            </w:pPr>
            <w:r>
              <w:rPr>
                <w:b/>
                <w:sz w:val="18"/>
              </w:rPr>
              <w:t>实施位置与时机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课程与题型 Schema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参考词条、句子、题目、音频引用拆分；优先听音选图、配对。题目 ID 在本课程及版本内稳定，随机选项须按 optionId 校验，不能沿用洗牌前 A/B 字母判定。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第 6/22 章课程 JSON；M1 最小样例，M3 扩充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逐句听读与回放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借鉴真实 ended 才完成、逐句高亮、取消与旧异步结果隔离；退出、切句、静音、缺音频不能冒充完成。录音必须落盘后才可生成完成事件。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22.3 与平台音频适配层；M1–M2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轻量复习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 Leitner 盒子与到期排序，沿用果语 1/3/7 天规则；注入任务 learningDay，不调用设备日期；上游毕业阈值不替换果语熟悉度。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learning/word_mastery；服务端重建，端侧仅预测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内容制作工具链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参考主题词表 → 结构化短文/题目 → 人工审阅 → 音频/配图 → 清单发布。模型与 TTS 只在维护端制作内容时调用，儿童学习不依赖生成服务。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14.1 与资源构建流程；M1 样例、M3 批量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资源安装与防回退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借鉴包和逐文件 SHA-256、路径校验、只读核验及已发布课程/题目指纹；重写为果语小包与原子切换。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25.3 与维护端；M2 最小包、M3 批量基线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统一行为标识与跨端样例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借鉴 readingId 规范化与共享 JSON 向量测试方法；内容活动 ID、eventId、grantKey 各司其职，不能复制上游一次性阅读 XP 作为果语星星 key。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23.4/27.1；M2 TS 与 Java 共用样例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sz w:val="18"/>
              </w:rPr>
              <w:t>多儿童会话隔离</w:t>
            </w:r>
          </w:p>
        </w:tc>
        <w:tc>
          <w:tcPr>
            <w:tcW w:type="dxa" w:w="5184"/>
          </w:tcPr>
          <w:p>
            <w:pPr>
              <w:keepNext w:val="0"/>
            </w:pPr>
            <w:r>
              <w:rPr>
                <w:sz w:val="18"/>
              </w:rPr>
              <w:t>参考每标签页固定儿童上下文、切换后重建会话；本地身份来自授权 childId。存储失败不可静默退为内存或默认儿童。</w:t>
            </w:r>
          </w:p>
        </w:tc>
        <w:tc>
          <w:tcPr>
            <w:tcW w:type="dxa" w:w="3240"/>
          </w:tcPr>
          <w:p>
            <w:pPr>
              <w:keepNext w:val="0"/>
            </w:pPr>
            <w:r>
              <w:rPr>
                <w:sz w:val="18"/>
              </w:rPr>
              <w:t>22.5、设备绑定与本地仓储；M2</w:t>
            </w:r>
          </w:p>
        </w:tc>
      </w:tr>
    </w:tbl>
    <w:p>
      <w:pPr>
        <w:pStyle w:val="Heading3"/>
      </w:pPr>
      <w:r>
        <w:rPr>
          <w:color w:val="000000"/>
        </w:rPr>
        <w:t>21.5.3 源码入口与必要改造</w:t>
      </w:r>
    </w:p>
    <w:p>
      <w:r>
        <w:t>题型与判定：packages/core/src/types.ts、grade.ts 可作为纯 TypeScript 逻辑候选。只评估果语实际使用的选择、配对与排序子集；数值填空和面向小学考试的容错不引入首版。移植前补空答案、重复配对键、非白名单选项和随机顺序回归；上游单函数不等于已完成安全或语义审计。</w:t>
      </w:r>
    </w:p>
    <w:p>
      <w:r>
        <w:t>媒体：apps/web/src/lib/readingSession.ts、tts.ts 与 components/PassageReader.tsx 展示播放返回值、逐句高亮和 generation 取消机制。useRecorder.ts 是 React Hook，只返回临时 Blob URL，刷新即丢；借鉴状态处理而非原样复制。H5 必须将 Blob 写入 IndexedDB，Android 写私有文件，再由仓储事务确认元数据、outbox 与奖励；无效录音或落盘失败不得先报成功。回放资源按生命周期释放，30 秒上限、权限失败 SKIPPED 与可选 NAS 上传仍按 22.3/24.6。</w:t>
      </w:r>
    </w:p>
    <w:p>
      <w:r>
        <w:t>复习与一致性：packages/core/src/srs.ts 直接使用 new Date()，上游两次答对毕业等规则仅供理解；果语将学习日、时区和内容版本作为输入，由服务端事件重放更新权威熟悉度。reading.ts 的统一 ID 思路可用，但不能沿用其仅靠本地完成表发 XP 的实现。共享向量位于 packages/core/spec/golden-vectors.json，对应测试为 packages/core/src/__tests__/goldenVectors.test.ts；借鉴方法新建果语自己的 TS/Java 对照样例，数值采用本稿 5.2/23.4。</w:t>
      </w:r>
    </w:p>
    <w:p>
      <w:r>
        <w:t>资源与内容：scripts/install-release.py、scripts/checks/content-retention.py、scripts/stories/prompts_story.py 是主要参考入口。复用校验和内容保留思路，不执行其默认下载/覆盖流程；其安装器为上游静态站点服务，不等于双端离线包原子升级。apps/web/src/lib/learnerProfiles.ts 的标签页隔离可借鉴，其受限存储时退到内存或默认键的行为不采纳。</w:t>
      </w:r>
    </w:p>
    <w:p>
      <w:pPr>
        <w:pStyle w:val="Heading3"/>
      </w:pPr>
      <w:r>
        <w:rPr>
          <w:color w:val="000000"/>
        </w:rPr>
        <w:t>21.5.4 明确不采用的部分</w:t>
      </w:r>
    </w:p>
    <w:p>
      <w:r>
        <w:t>不移植 Next.js/React 页面或 SwiftUI 工程，不以 Android 在线 WebView 壳替代果语 Android 离线实现。上游 Web 学习进度为浏览器本地存储，云端自动跨设备同步仍列待办；不能据其本地多儿童与备份互导功能宣称已具备 NAS 权威账本或设备撤销协议。</w:t>
      </w:r>
    </w:p>
    <w:p>
      <w:r>
        <w:t>不采用爱心耗尽拦截、答错扣心、概率宝箱、宝石商店、排行榜和高频连胜压力；保留本稿即时鼓励、允许重试、确定性贴纸/徽章及不消费星星。上游等级、XP 和成就数据不能导入果语奖励账本。</w:t>
      </w:r>
    </w:p>
    <w:p>
      <w:r>
        <w:t>不批量拉取教材 PDF、课文原页或整套音频。上游安装文档建议至少 40 GB 暂存/安装空间，与果语默认 300 MiB 内容预算不同；只对获得授权并适龄改编的最小内容集制作独立包。离线安装资源不等于浏览器可靠离线启动，也不等于 NAS 不可达验收已通过。</w:t>
      </w:r>
    </w:p>
    <w:p>
      <w:pPr>
        <w:pStyle w:val="Heading3"/>
      </w:pPr>
      <w:r>
        <w:rPr>
          <w:color w:val="000000"/>
        </w:rPr>
        <w:t>21.5.5 采纳与验收门槛</w:t>
      </w:r>
    </w:p>
    <w:p>
      <w:r>
        <w:t>后续每一项实际代码复制须登记固定提交、文件路径、版权/许可副本、改造目的及回归范围；只参考设计时记录参考来源，不声称已经集成依赖。教材、音频、配图分别登记授权，未确认素材停留在候选清单。通过小样试用与人工内容复核后，再进入资源包。</w:t>
      </w:r>
    </w:p>
    <w:p>
      <w:r>
        <w:t>新增计划用例 T23–T26 见 27.1：覆盖媒体中断与迟到回调、内容指纹与版本迁移、TS/Java 一致性、跨标签页儿童和可靠落盘。上游审计结果不能代替果语测试；本次不运行外部代码、不调用模型或 TTS、不外发儿童数据。</w:t>
      </w:r>
    </w:p>
    <w:p>
      <w:pPr>
        <w:pStyle w:val="Heading3"/>
      </w:pPr>
      <w:r>
        <w:rPr>
          <w:color w:val="000000"/>
        </w:rPr>
        <w:t>21.5.6 固定快照的参考地址</w:t>
      </w:r>
    </w:p>
    <w:p>
      <w:r>
        <w:t>仓库：https://github.com/wuwangzhang1216/ChinaTextbookStudyFree</w:t>
        <w:br/>
        <w:t>固定快照：https://github.com/wuwangzhang1216/ChinaTextbookStudyFree/tree/b984ba6001a2e9ca4a858699e211e585cdc0d3f3</w:t>
        <w:br/>
        <w:t>在该提交内按上述相对路径查阅源码；LICENSE、README.md、docs/content-audit-v1.4.3.md、docs/android.md、docs/release-install.md 为许可、内容、平台和资源边界的直接依据。</w:t>
      </w:r>
    </w:p>
    <w:p>
      <w:pPr>
        <w:pStyle w:val="Heading1"/>
        <w:pageBreakBefore w:val="0"/>
      </w:pPr>
      <w:r>
        <w:rPr>
          <w:color w:val="000000"/>
        </w:rPr>
        <w:t>22. 核心业务模块详细设计</w:t>
      </w:r>
    </w:p>
    <w:p>
      <w:pPr>
        <w:pStyle w:val="Heading2"/>
      </w:pPr>
      <w:r>
        <w:rPr>
          <w:color w:val="000000"/>
        </w:rPr>
        <w:t>22.1 领域对象与核心流程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Family → Child → Theme → Lesson → Step</w:t>
        <w:br/>
        <w:t>Step → Lexeme / Sentence / Asset；PictureBook → PictureBookPage</w:t>
        <w:br/>
        <w:t>学习动作 → LearningEvent → 进度 日历 星星 周月报</w:t>
        <w:br/>
        <w:t>内容统一使用 Theme / Lesson / Step / Lexeme，不再用 Unit / LearningItem 表示另一套模型。</w:t>
      </w:r>
    </w:p>
    <w:p>
      <w:pPr>
        <w:spacing w:after="100"/>
      </w:pPr>
      <w:r>
        <w:t>默认每次学习 10–15 分钟。首页突出今日课程；绘本、拼读和自由游戏为探索入口，context=FREE，默认不满足今日课程的必做步骤。任务快照包含 taskId、childId、learningDay、timezoneId/version、lessonId/version、必做目标、rewardRuleVersion 与 completionRuleVersion；同一儿童学习日只对应一个权威任务。</w:t>
      </w:r>
    </w:p>
    <w:p>
      <w:pPr>
        <w:pStyle w:val="Heading2"/>
      </w:pPr>
      <w:r>
        <w:rPr>
          <w:color w:val="000000"/>
        </w:rPr>
        <w:t>22.2 今日学习状态机与规则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触发条件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儿童端呈现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落盘与确认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NOT_STARTED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尚无有效步骤事件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开始学习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读取版本化任务快照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IN_PROGRESS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至少一个有效步骤，未满足任务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继续学习 n/5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本地状态与 outbox 同事务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COMPLETED_LOCAL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本机已满足任务，尚无权威确认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已完成与星星庆祝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写 PENDING 奖励；家长显示待同步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COMPLETED_SYNCED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Pull 或权威结算已确认聚合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保持已完成，不重复庆祝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 grantKey 对账；归档日历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PAUSED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退出或进入后台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从上次位置继续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独立会话标志，不覆盖任务完成状态</w:t>
            </w:r>
          </w:p>
        </w:tc>
      </w:tr>
    </w:tbl>
    <w:p/>
    <w:p>
      <w:pPr>
        <w:spacing w:after="100"/>
      </w:pPr>
      <w:r>
        <w:t>首版固定五类步骤全部满足任务快照：FINISHED，或 22.3 规定的权限失败 SKIPPED。跟读类需全部指定词/句目标处理；不是任意一词完成即可。家长可设每日学习时长，首版不开放任意降低五步完成阈值。规则版本随任务固定，后续变更只作用新任务。PENDING 与 CONFIRMED 是奖励结算状态，不等同于课程完成状态。</w:t>
      </w:r>
    </w:p>
    <w:p>
      <w:pPr>
        <w:pStyle w:val="Heading2"/>
      </w:pPr>
      <w:r>
        <w:rPr>
          <w:color w:val="000000"/>
        </w:rPr>
        <w:t>22.3 绘本点读与录音练习</w:t>
      </w:r>
    </w:p>
    <w:p>
      <w:pPr>
        <w:pStyle w:val="ListBullet"/>
      </w:pPr>
      <w:r>
        <w:t>绘本：每页存 pageNo、imageAssetId、完整句子和词级时间映射；点击词块播放指定音频片段，点击整句连续播放；朗读播放可设置 0.8x/1.0x 但不改变已下载原音频。</w:t>
      </w:r>
    </w:p>
    <w:p>
      <w:pPr>
        <w:pStyle w:val="ListBullet"/>
      </w:pPr>
      <w:r>
        <w:t>跟我说和读一句：READY → PERMISSION_REQUEST → RECORDING → SAVED_LOCAL → PLAYBACK → FINISHED。麦克风被拒绝或不可用时，听完示范后可点“这次先听一听”，写 STEP_SKIPPED，reason=MIC_PERMISSION_DENIED 或 MIC_UNAVAILABLE，绑定同一目标；每个指定目标均处理后满足该步骤。任意主动跳过不属于此例外。</w:t>
      </w:r>
    </w:p>
    <w:p>
      <w:r>
        <w:t>SKIPPED 满足当日打卡条件，但不发该词/句星星；家长今日明细和周报显示原因与数量。之后补做可写新的 STEP_FINISHED，状态按 FINISHED 高于 SKIPPED 合并，首次满足录音条件才产生对应 grantKey。重传 SKIPPED 不扣星。MVP 仅基于设备上报校验，无法仅凭客户端事件证明真实发音质量。</w:t>
      </w:r>
    </w:p>
    <w:p>
      <w:pPr>
        <w:pStyle w:val="ListBullet"/>
      </w:pPr>
      <w:r>
        <w:t>首版不调用大模型、不展示未经验证的发音分数；本机保存录音，仅当家长开启同步录音选项后才上传 NAS，并提供到期删除开关。</w:t>
      </w:r>
    </w:p>
    <w:p>
      <w:pPr>
        <w:pStyle w:val="ListBullet"/>
      </w:pPr>
      <w:r>
        <w:t>小游戏题集版本固定，至少 2 个干扰项，选项可随机排列但稳定 optionId 不变。逐题 QUESTION_ANSWERED 为作答事实；全部必需题最终答对后 COURSE 的 GAME_FINISHED 满足课程步骤，FREE 的 PRACTICE_FINISHED 仅记自由练习。识图步骤同样依冻结题集判定，不能用客户端 result 绕过逐题校验；统一 Push，无游戏专属 submit。</w:t>
      </w:r>
    </w:p>
    <w:p>
      <w:r>
        <w:t>逐句听读适配 21.5 的播放结果语义：只有当前会话的 ended 才推进该句，interrupted/error/blocked/muted/missing 不计完成；取消或切换儿童后忽略旧会话回调。权限失败可按 22.3 显式跳过录音；音频缺失不自动伪造听完，应重试、使用已校验可用副本或由家长修复资源。</w:t>
      </w:r>
    </w:p>
    <w:p>
      <w:pPr>
        <w:pStyle w:val="Heading2"/>
      </w:pPr>
      <w:r>
        <w:rPr>
          <w:color w:val="000000"/>
        </w:rPr>
        <w:t>22.4 月度学习日历与自动打卡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详细判定与数据口径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学习日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可信 occurredAt 按任务历史时区版本及有效区间计算；无可信时间进待审核，不擅自归日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任务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childId + learningDay 唯一；固定 7 天发行计划，时区切换有效区间见 22.4.1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离线完成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本机状态先落盘，星星预估可见；NAS 确认后按业务 key 合并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打卡天数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月内 daily_checkin=COMPLETED 的 DISTINCT learningDay；同日多设备只算一天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活跃时长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按前台交互或播放的有效活动计算；锁屏、后台、无人操作且无播放 30 秒以上停止计时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多设备时长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同设备同日同课同一步骤先合并会话活跃片段（会话内去重），设备间取最大累计值；不把两台设备直接相加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统计上限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</w:pPr>
            <w:r>
              <w:rPr>
                <w:sz w:val="18"/>
              </w:rPr>
              <w:t>单会话最多 900 秒；每设备每日每步骤累计最多 900 秒；全日最终展示最多 3600 秒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自由练习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以 context + activityType + targetId 独立分组；同样取设备最大值并受日上限约束，不满足课程打卡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连续学习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按儿童档案时区连续 COMPLETED 日计算；断档只影响当前连续值，不撤销已有徽章或历史奖励</w:t>
            </w:r>
          </w:p>
        </w:tc>
      </w:tr>
      <w:tr>
        <w:trPr>
          <w:cantSplit/>
        </w:trPr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词汇熟悉</w:t>
            </w:r>
          </w:p>
        </w:tc>
        <w:tc>
          <w:tcPr>
            <w:tcW w:type="dxa" w:w="4986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连续两个不同任务的首次独立识图正确 + 至少一次有效跟读；重试不直接证明熟悉，详见 22.4.2</w:t>
            </w:r>
          </w:p>
        </w:tc>
      </w:tr>
    </w:tbl>
    <w:p/>
    <w:p>
      <w:pPr>
        <w:pStyle w:val="Heading2"/>
      </w:pPr>
      <w:r>
        <w:rPr>
          <w:color w:val="000000"/>
        </w:rPr>
        <w:t>22.4.1 时间校验与离线任务规则</w:t>
      </w:r>
    </w:p>
    <w:p>
      <w:r>
        <w:t>建议参数：在线用请求往返中点估计 UTC 偏差，超过 5 分钟提示家长；录音最长 30 秒，会话最长 900 秒，活动空闲阈值 30 秒。锚点保存 serverUtc、往返误差、wallClockAtAnchor、monotonicAtAnchor 与 runtimeId；单调时钟仅在同一受验证运行周期内用于离线时间推算。</w:t>
      </w:r>
    </w:p>
    <w:p>
      <w:r>
        <w:t>新事件普通接收窗口为 occurredAt 距服务端当前 UTC 不超过 30×24 小时，未来容忍 5 分钟。真实超窗返回 EVENT_TOO_OLD，仅保留原始记录、家长导出，不计权威统计或奖励；不得改日期绕过。时钟错误或日期与任务不符返回 TIME_REVIEW_REQUIRED，按 24.7 受控纠正，不允许客户端任意选日重提。已提交重复事件先查去重再检窗口，见 23.4。</w:t>
      </w:r>
    </w:p>
    <w:p>
      <w:r>
        <w:t>按动作发生时刻及适用的任务时区版本归档。学习日切换关闭旧 session，新动作切换到新日的预下载任务；未完成步骤不搬日。家长改时区时服务端在儿童发行锁下记录 pendingTimezone：effectiveAt 取不早于当前已发行最后任务结束、且新时区日期大于已发行最后 learningDay 的首个新时区午夜；无未来任务则以当前任务结束为下界。此前已发行任务保持原时区，各设备同取一个边界，不能自行次日切换。</w:t>
      </w:r>
    </w:p>
    <w:p>
      <w:r>
        <w:t>每日任务首次生成即视为发行，不以下载 ACK 为准。childId + learningDay 唯一，snapshotHash、任务/课程/题目/时区/完成/奖励规则版本不可变。GET 任务可补齐今日起最多 7 天；串行创建且绝不改写已有行。issuedThrough 与 pendingTimezone 生效边界同事务保存；待时区生效前禁止延长旧时区窗口，否则会无限推迟生效。续课和复习只影响未发行的任务。</w:t>
      </w:r>
    </w:p>
    <w:p>
      <w:r>
        <w:t>每个 session 固定 childId、deviceId、taskId 或 FREE 分组、stepId、learningDay、timezoneVersion、startedAt 与 runtimeId。学习日/儿童/任务/步骤/时区版本改变，后台暂停或到 900 秒上限时关闭旧会话，新建 UUID 并从 0 计时。SESSION_UPDATED 携带 endedAt 与单调累计 activeDurationSec，同会话重复和乱序只取最大值；不相加累计快照。跨午夜前尾段记旧日，新日从 0 开始。</w:t>
      </w:r>
    </w:p>
    <w:p>
      <w:pPr>
        <w:keepNext w:val="0"/>
        <w:keepLines w:val="0"/>
      </w:pPr>
      <w:r>
        <w:t>时区切换的新任务从 effectiveAt 起使用新时区自然日，activeFrom/activeUntil 为该日边界。旧窗口结束到 effectiveAt 如有间隔，仅提供 FREE 复习，不发行重复日期任务、不计课程打卡；报表标注时区切换间隔。先返回具体生效时刻与可能间隔供家长确认，再提交 PATCH，不能在端侧临时猜测。待生效期间允许预下载新时区任务但不延长旧窗口；连续打卡仅按实际 COMPLETED 日期计算，不虚构间隔打卡。</w:t>
      </w:r>
    </w:p>
    <w:p>
      <w:pPr>
        <w:keepNext w:val="0"/>
        <w:keepLines w:val="0"/>
      </w:pPr>
      <w:r>
        <w:t>无当日有效任务或 7 天计划耗尽时，M2 从已缓存课程提供“自由复习”最小入口，context=FREE；不生成临时课程任务、星星或打卡，完整游戏大厅留至 M3。重连先处理旧事件再领取新任务，30 天内按原快照验证；恢复代次不一致时先执行恢复协议。</w:t>
      </w:r>
    </w:p>
    <w:p>
      <w:pPr>
        <w:keepNext w:val="0"/>
        <w:keepLines w:val="0"/>
      </w:pPr>
      <w:r>
        <w:t>计时每 5 秒和离开前本地事务保存累计值、最后活动边界及待发 SESSION_UPDATED；跨日先保存旧日尾段再建新会话。异常退出只恢复已持久化片段，不将停机时间补入；最多可能丢失最后 5 秒未落盘时长。重开创建新 runtimeId 和 sessionId，旧会话以最后持久化时刻关闭；多端仍先按日/步骤累计各设备会话，再取设备最大值。</w:t>
      </w:r>
    </w:p>
    <w:p>
      <w:pPr>
        <w:keepNext w:val="0"/>
        <w:keepLines w:val="0"/>
      </w:pPr>
      <w:r>
        <w:t>浏览器重开、进程或设备重启时默认使旧单调锚点失效，不直接沿用 performance.now 或假设系统 uptime 连续。恢复联网校时前，使用持久化 UTC 墙钟估算只作提示，事件标记 timeConfidence=UNVERIFIED，保留墙钟读数、运行周期和动作顺序；不确认 learningDay、不发预估课程星星。联网后仅在同一运行周期有可信锚点且可重建偏差时自动校正，否则进家长时间审核。已在有效锚点下落盘的历史事件不因重开变为不可信。</w:t>
      </w:r>
    </w:p>
    <w:p>
      <w:pPr>
        <w:pStyle w:val="Heading2"/>
      </w:pPr>
      <w:r>
        <w:rPr>
          <w:color w:val="000000"/>
        </w:rPr>
        <w:t>22.4.2 独立作答与复习判定</w:t>
      </w:r>
    </w:p>
    <w:p>
      <w:pPr>
        <w:keepNext w:val="0"/>
        <w:keepLines w:val="0"/>
      </w:pPr>
      <w:r>
        <w:t>QUESTION_ANSWERED 保存识图或游戏的每次答案；questionId/questionVersion 绑定冻结题目，使用稳定 optionId，不上传界面位置代替答案。payload 含 activityType、stepId、lexemeId、attemptGroupId、attemptId、attemptNo、selectedOptionIds、sessionId、deviceActionSeq 与 occurredAt。attemptGroupId 是设备对同一任务题目的本轮作答 UUID，attemptNo 从 1 严格递增；首次错后的重试不能另建组伪装独立测验。缺失前序尝试可先暂存，但未补齐前不判熟悉。</w:t>
      </w:r>
    </w:p>
    <w:p>
      <w:pPr>
        <w:keepNext w:val="0"/>
        <w:keepLines w:val="0"/>
      </w:pPr>
      <w:r>
        <w:t>服务端按题目版本计算 correct，不信客户端 result。任务同题只要任一有效尝试最终正确即可完成；GAME_FINISHED 只表达收尾，不能绕过题组全部必需题的答案。熟悉度对每个 childId + taskId + lexemeId 只取一个独立结果：该任务针对该词的首个识图题由快照指定；各设备取其完整组的 attemptNo=1，再以 (occurredAt, deviceId, deviceActionSeq, eventId) 最小项选权威首次。跨设备再做或同任务重试不增加独立样本。</w:t>
      </w:r>
    </w:p>
    <w:p>
      <w:pPr>
        <w:keepNext w:val="0"/>
        <w:keepLines w:val="0"/>
      </w:pPr>
      <w:r>
        <w:t>按 (任务 activeFrom, taskId) 排列独立任务样本，连续两个不同任务首次识图正确且已至少一次有效跟读 FINISHED，该词标熟悉；首次错使连续正确计数归零。跟读 SKIPPED 不替代有效跟读。每个学习日针对该词的第一个独立样本代表当日纠错结果；连续 3 个有该词独立作答的学习日错误则加入纠错池，中间没有该词样本的日期不算对或错。</w:t>
      </w:r>
    </w:p>
    <w:p>
      <w:pPr>
        <w:keepNext w:val="0"/>
        <w:keepLines w:val="0"/>
      </w:pPr>
      <w:r>
        <w:t>首次有效学习后生成 1/3/7 天常规到期项（按任务时区学习日计算）。新任务调度顺序为未完成续课、纠错、已到期常规、计划新词；复习槽内纠错优先，按到期日和 lexemeId 稳定排序，同词一次；槽不足向后排，不挤改已冻结任务。1/3/7 为最早到期日，固定 7 天计划可能延后实际复习，家长页应显示排入日期，不能承诺精确当日。</w:t>
      </w:r>
    </w:p>
    <w:p>
      <w:pPr>
        <w:keepNext w:val="0"/>
        <w:keepLines w:val="0"/>
      </w:pPr>
      <w:r>
        <w:t>迟到答案按上述稳定排序重建熟悉度与纠错/到期队列，只影响未发行任务，保留已发行任务及已满足的课程完成。星星依据 23.4.1 的对象 key 与完成事实独立结算，重算熟悉度不再次发奖；首次错误后重试正确仍可完成，不因此直接熟悉。TS 与 Java 使用相同 JSON 向量验证乱序、洗牌及跨设备结果。</w:t>
      </w:r>
    </w:p>
    <w:p>
      <w:pPr>
        <w:pStyle w:val="Heading2"/>
      </w:pPr>
      <w:r>
        <w:rPr>
          <w:color w:val="000000"/>
        </w:rPr>
        <w:t>22.4.3 绘本完整阅读与计次</w:t>
      </w:r>
    </w:p>
    <w:p>
      <w:pPr>
        <w:keepNext w:val="0"/>
        <w:keepLines w:val="0"/>
      </w:pPr>
      <w:r>
        <w:t>绘本内容每一 bookId + bookVersion 冻结 requiredItems 集合，itemId 对应必读句及 pageId；每个必读页至少含一个必读句。BOOK_PAGE_READ 明细携带 bookId、bookVersion、pageId、itemId、playbackId、playbackResult=ended、startedAt/occurredAt 与 sessionId。只接收对应媒体自然播放结束事件；跳页、静音、缺文件和旧回调不证明读完。页面进度可显示已读项数量，maxCompletedPage 仅作导航。</w:t>
      </w:r>
    </w:p>
    <w:p>
      <w:pPr>
        <w:keepNext w:val="0"/>
        <w:keepLines w:val="0"/>
      </w:pPr>
      <w:r>
        <w:t>按 childId + bookId + bookVersion + itemId 汇总首次有效 ended 时间，不同设备和不同日期可合并。同版本全部 requiredItems 齐备时 completeAt 为各项首次有效时间的最大值；归日采用最后完成项的历史时区版本并可在事件中校验。旧版和新版集合绝不混拼。迟到事件重算每项最早时间和版本完成时间。</w:t>
      </w:r>
    </w:p>
    <w:p>
      <w:pPr>
        <w:keepNext w:val="0"/>
        <w:keepLines w:val="0"/>
      </w:pPr>
      <w:r>
        <w:t>同一 childId + bookId 只有一个首次完成，取各完整版本中 (completeAt, bookVersion) 最早者；book_count 按其完成学习日统计，同书版本更新或同日/跨日重读不增加总本数。迟到事实可将首次完成日提前，须重建相应日/月统计。阅读投影随完整快照可重建，不能只保存聚合数字。</w:t>
      </w:r>
    </w:p>
    <w:p>
      <w:pPr>
        <w:keepNext w:val="0"/>
        <w:keepLines w:val="0"/>
      </w:pPr>
      <w:r>
        <w:t>重读单列 read_cycle：同一设备显式“重新阅读”生成 readingCycleId，固定 bookVersion，收集该轮全部必读项后计一次 reread_count；多设备的普通部分阅读可合并首次完成，重读轮次仅合并持有相同 cycleId 的事件。初读轮次不额外计重读；同轮重复结束不多计。新设备默认继续首次阅读，不自动新建重读。M3 提供绘本和重读明细，M2 先锁定事件与模型契约。</w:t>
      </w:r>
    </w:p>
    <w:p>
      <w:pPr>
        <w:pStyle w:val="Heading2"/>
      </w:pPr>
      <w:r>
        <w:rPr>
          <w:color w:val="000000"/>
        </w:rPr>
        <w:t>22.5 家长中心和设备管理</w:t>
      </w:r>
    </w:p>
    <w:p>
      <w:pPr>
        <w:pStyle w:val="ListBullet"/>
      </w:pPr>
      <w:r>
        <w:t>使用家庭 PIN 才能进入家长设置；默认儿童端不展示服务器 IP、同步日志或管理按钮。</w:t>
      </w:r>
    </w:p>
    <w:p>
      <w:pPr>
        <w:pStyle w:val="ListBullet"/>
      </w:pPr>
      <w:r>
        <w:t>支持设备命名、查看最近同步、撤销设备、查看待同步事件数、手动立即同步。</w:t>
      </w:r>
    </w:p>
    <w:p>
      <w:pPr>
        <w:pStyle w:val="ListBullet"/>
      </w:pPr>
      <w:r>
        <w:t>家长可设置每日学习时长、离线包容量（默认 300 MiB）、录音保留周期（默认 30 天）与是否同步 NAS（默认关闭）。容量和清理不会删除 outbox、任务事实或未结算奖励。</w:t>
      </w:r>
    </w:p>
    <w:p>
      <w:pPr>
        <w:pStyle w:val="ListBullet"/>
      </w:pPr>
      <w:r>
        <w:t>断网或 NAS 不可达时，儿童照常进入已下载课程；提示只呈现在家长中心。</w:t>
      </w:r>
    </w:p>
    <w:p>
      <w:pPr>
        <w:pStyle w:val="Heading1"/>
        <w:pageBreakBefore w:val="0"/>
      </w:pPr>
      <w:r>
        <w:rPr>
          <w:color w:val="000000"/>
        </w:rPr>
        <w:t>23. 数据模型与 PostgreSQL 详细设计</w:t>
      </w:r>
    </w:p>
    <w:p>
      <w:pPr>
        <w:pStyle w:val="Heading2"/>
      </w:pPr>
      <w:r>
        <w:rPr>
          <w:color w:val="000000"/>
        </w:rPr>
        <w:t>23.1 服务端与端侧存储职责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位置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主要存储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是否权威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注意事项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PostgreSQL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儿童档案、课程、有效学习事件、打卡、奖励、快照、变更序列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禁止客户端直接连接数据库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文件目录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授权图片、音频、绘本、备份、可选录音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素材权威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资产路径存数据库，文件使用 SHA-256 校验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Android SQLite + 私有文件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离线课程索引、资源包、outbox、客户端学习快照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本地写入和 outbox 同事务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H5 IndexedDB + Cache Storage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离线课程、浏览器 outbox、有限资源缓存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浏览器有缓存清理与容量限制</w:t>
            </w:r>
          </w:p>
        </w:tc>
      </w:tr>
    </w:tbl>
    <w:p/>
    <w:p>
      <w:pPr>
        <w:pStyle w:val="Heading2"/>
      </w:pPr>
      <w:r>
        <w:rPr>
          <w:color w:val="000000"/>
        </w:rPr>
        <w:t>23.2 关键实体与唯一约束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实体或表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关键字段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约束与目的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child_profile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id,family_id,nickname,timezone_id/version,profile_version,pending_timezone,issued_through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BIGINT 主键；时区历史、生效 UTC 与发行高水位同事务保存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client_device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device_id, family_id, platform, revoked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主键；家庭设备和撤销状态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device_child_binding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device_id, child_id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联合唯一；家长明确授权的儿童范围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course_theme / lesson / lesson_step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id, theme_id/lesson_id, step_type, version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内容稳定字符串 ID，版本不可变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lexeme / media_asset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id, english, storage_key, sha256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词条与媒体独立；句子放 lesson_step.definition_json，以 sentenceId 稳定引用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picture_book / picture_book_page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book_id,book_version,page_id,item_id,required_items,definition_hash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(book_id,book_version,item_id) 唯一；已发布必读集合不可变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daily_assignment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task_id,child_id,learning_day,active_from/until,snapshot_json/hash,issued_at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UNIQUE(child_id,learning_day)；任务有效区间不可重叠；冻结版本与时区，发行锁串行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learning_event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event_id,child_id,device_id,task_id,occurred_at,payload,request_hash,result_json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全局主键；不可变请求、原 ACK/奖励结果与接收凭据；去重记录不随 30 天窗口清除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daily_checkin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 learning_day, completion_state, duration_sec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联合唯一；每日统计投影，可重建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star_ledger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 grant_key, delta, rule_version, source_event_id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UNIQUE(child_id,grant_key)，最终权威星星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badge_award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 badge_code, milestone, awarded_day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UNIQUE(child_id,badge_code,milestone)，确定性徽章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word_mastery / reading_progress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child_id,lexeme_id/book_id,snapshot,projection_version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可从独立作答与必读项重建；同书首次完成不按版本多计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learning_session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session_id,child_id,device_id,task_id,step_id,learning_day,timezone_version,active_sec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唯一；分组与时区不可变，会话不跨日，累计取最大；各设备累计后取最大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content_pack / content_pack_asset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pack_id, pack_version, asset_id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包版本和依赖固定，校验后原子切换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sync_stream / sync_change_log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family_id,stream_epoch,last_seq / family_id,stream_epoch,server_seq,resource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(family_id,stream_epoch,server_seq) 唯一；家庭提交顺序；恢复新建 epoch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device_sync_cursor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device_id,child_id,stream_epoch,last_server_seq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设备儿童唯一；epoch 变化重置，不跨代次比较序号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speech_record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recording_id,child_id,source_event_id,storage_key,sha256,state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永不复用；STAGING/READY/DELETED/MISSING；墓碑优先且覆盖完整快照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question_attempt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event_id,task_id,question_id/version,lexeme_id,attempt_group_id,attempt_no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(device_id,attempt_group_id,attempt_no) 唯一；同序不同答案冲突；保存完整前序，投影确定性重算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book_read_item / book_first_completion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child_id,book_id,book_version,item_id,first_at / child_id,book_id,complete_at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必读明细可重建；首次完成 UNIQUE(child_id,book_id)，重读另表按 cycleId 唯一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event_time_review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review_id,original_event_id,approved_hash,state,consumed_event_id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原事件不可变；审批单一次消费，替代事件与统计同事务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recovery_control / recording_tombstone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control_revision,auth_generation,recording_id,deleted_at,origin_device_id,revoked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独立持久化控制日志先 fsync；DB 镜像非唯一来源，恢复先重放控制再开放服务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client_ack_journal / recovery_replay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event_id,canonical_request,receipt,task_snapshot / recovery_id,event_id,state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端侧 ACK 后保留 30 天；重放保留原身份与 hash，服务端原 eventId/业务键去重</w:t>
            </w:r>
          </w:p>
        </w:tc>
      </w:tr>
    </w:tbl>
    <w:p/>
    <w:p>
      <w:pPr>
        <w:pStyle w:val="Heading2"/>
      </w:pPr>
      <w:r>
        <w:rPr>
          <w:color w:val="000000"/>
        </w:rPr>
        <w:t>23.3 PostgreSQL 数据迁移与示例 DDL</w:t>
      </w:r>
    </w:p>
    <w:p>
      <w:pPr>
        <w:spacing w:after="100"/>
      </w:pPr>
      <w:r>
        <w:t>Flyway 正式脚本拟放 server/src/main/resources/db/migration。本仓库目前没有 guoyu-english-schema-v1.7.sql、可执行迁移或 Spring Boot 工程。下述 DDL 仅说明约束，依赖表和投影尚未展开，不可直接执行；实施时按本章建立完整迁移并验证。</w:t>
      </w:r>
    </w:p>
    <w:p>
      <w:pPr>
        <w:spacing w:before="100" w:after="140"/>
        <w:ind w:left="198" w:right="113"/>
        <w:keepLines w:val="0"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CREATE TABLE learning_event (</w:t>
        <w:br/>
        <w:t xml:space="preserve">  event_id UUID PRIMARY KEY,</w:t>
        <w:br/>
        <w:t xml:space="preserve">  child_id BIGINT NOT NULL REFERENCES child_profile(id),</w:t>
        <w:br/>
        <w:t xml:space="preserve">  device_id UUID NOT NULL REFERENCES client_device(device_id),</w:t>
        <w:br/>
        <w:t xml:space="preserve">  task_id VARCHAR(100),</w:t>
        <w:br/>
        <w:t xml:space="preserve">  event_type VARCHAR(40) NOT NULL,</w:t>
        <w:br/>
        <w:t xml:space="preserve">  learning_day DATE NOT NULL,</w:t>
        <w:br/>
        <w:t xml:space="preserve">  occurred_at TIMESTAMPTZ NOT NULL,</w:t>
        <w:br/>
        <w:t xml:space="preserve">  payload JSONB NOT NULL,</w:t>
        <w:br/>
        <w:t xml:space="preserve">  request_hash CHAR(64) NOT NULL,</w:t>
        <w:br/>
        <w:t xml:space="preserve">  result_json JSONB NOT NULL, -- 原提交结果与凭据，不随任务清理</w:t>
        <w:br/>
        <w:t xml:space="preserve">  received_at TIMESTAMPTZ NOT NULL DEFAULT CURRENT_TIMESTAMP</w:t>
        <w:br/>
        <w:t>);</w:t>
        <w:br/>
        <w:t>CREATE UNIQUE INDEX uq_star_grant_child_key</w:t>
        <w:br/>
        <w:t xml:space="preserve">  ON star_ledger(child_id, grant_key);</w:t>
        <w:br/>
        <w:t>-- 其余表须在正式迁移中先定义，以下为关键唯一约束目标：</w:t>
        <w:br/>
        <w:t>-- daily_assignment(child_id, learning_day)</w:t>
        <w:br/>
        <w:t>-- daily_checkin(child_id, learning_day)</w:t>
        <w:br/>
        <w:t>-- badge_award(child_id, badge_code, milestone)</w:t>
        <w:br/>
        <w:t>-- device_child_binding(device_id, child_id)</w:t>
        <w:br/>
        <w:t>-- sync_change_log(family_id, stream_epoch, server_seq)</w:t>
        <w:br/>
        <w:t>-- question_attempt(device_id, attempt_group_id, attempt_no)</w:t>
        <w:br/>
        <w:t>-- book_first_completion(child_id, book_id)</w:t>
        <w:br/>
        <w:t>-- recording_tombstone(recording_id)</w:t>
      </w:r>
    </w:p>
    <w:p>
      <w:pPr>
        <w:pStyle w:val="Heading2"/>
      </w:pPr>
      <w:r>
        <w:rPr>
          <w:color w:val="000000"/>
        </w:rPr>
        <w:t>23.4 聚合写入与跨设备一致性</w:t>
      </w:r>
    </w:p>
    <w:p>
      <w:pPr>
        <w:spacing w:after="100"/>
      </w:pPr>
      <w:r>
        <w:t>每事件独立事务：先检查当前设备身份、家庭与儿童授权及结构/hash；锁定家庭 sync_stream，先按 eventId 查已提交记录并验 deviceId/childId/hash，一致直接返回原已提交结果（DUPLICATE），不再次执行时效与任务校验。不一致返回 EVENT_ID_REUSED 且不泄露其他归属。只有新事件校验发生时间、任务/题目版本和业务约束，再插入事件、更新投影及奖励、写带 epoch 的变更与原结果，提交后 ACK。</w:t>
      </w:r>
    </w:p>
    <w:p>
      <w:pPr>
        <w:spacing w:after="100"/>
      </w:pPr>
      <w:r>
        <w:t>跨设备同日事件先串行更新家庭投影，再以业务唯一键防重。server_seq 不能只用未考虑提交顺序的数据库 sequence：低号事务晚提交会被已前进的游标漏读。家庭 sync_stream 行锁持有到提交，计数更新与变更同事务；Pull 读取已提交递增日志。家庭单体规模可接受此串行边界。</w:t>
      </w:r>
    </w:p>
    <w:p>
      <w:pPr>
        <w:keepNext w:val="0"/>
        <w:keepLines w:val="0"/>
      </w:pPr>
      <w:r>
        <w:t>并发插入以 eventId 唯一约束兜底，冲突后经安全重读验证归属和 hash，返回同一原结果；不得因数据库唯一冲突而丢失 ACK。规范化摘要固定 JSON 规则，包含业务原始载荷和原 deviceId，不包含传输凭证、请求 epoch 或恢复批号。去重记录与已提交 result_json 随家庭业务数据保存，不能随旧任务或增量日志清除；依法销毁家庭时一并销毁。</w:t>
      </w:r>
    </w:p>
    <w:p>
      <w:pPr>
        <w:pStyle w:val="Heading2"/>
      </w:pPr>
      <w:r>
        <w:rPr>
          <w:color w:val="000000"/>
        </w:rPr>
        <w:t>23.4.1 星星业务 key 与离线对账</w:t>
      </w:r>
    </w:p>
    <w:p>
      <w:r>
        <w:t>grantKey 使用固定编码与稳定内容 ID，由服务端重建校验；childId 与日期均以服务端任务快照为准。SPEAK_STAR：{childId}:{learningDay}:SPEAK_STAR:{lexemeId}；READ_STAR：{childId}:{learningDay}:READ_STAR:{sentenceId}；COURSE_GAME_STAR：{childId}:{learningDay}:COURSE_GAME_STAR:{lessonId}。每类 key 的 delta 固定为 1。5 个不同词条产生 5 个 key；重复录同词、跨设备重做或更换规则版本均不多领。</w:t>
      </w:r>
    </w:p>
    <w:p>
      <w:r>
        <w:t>今日完成不额外发星；每日贴纸 key 为 {childId}:{learningDay}:CHECKIN_STICKER，使用 badge_award，badge_code=CHECKIN_STICKER、milestone=learningDay。连续 3/7/14/30 天徽章按 {childId}:STREAK_BADGE:{milestone} 唯一，首次达到必得，后续不重复发；儿童页显示“再学 N 天解锁”。贴纸图案可变化，但是否获得不随机。MVP 无扣星、消费与过期规则。</w:t>
      </w:r>
    </w:p>
    <w:p>
      <w:r>
        <w:t>端侧从版本化任务与同源奖励规则计算 PENDING，唯一键为 childId + grantKey，和本地事件同事务落盘。可展示星星 = 权威奖励快照 confirmedStars + 尚未被该快照覆盖的本机唯一奖励。待结算层含 PENDING 和已获 ACK 但尚未被快照覆盖的 CONFIRMED；该值是当前设备预估，不承诺等同于尚未合并的其他设备。</w:t>
      </w:r>
    </w:p>
    <w:p>
      <w:r>
        <w:t>Push 逐条返回 grantOutcomes、commitCursor 和 streamEpoch；已提交结果含签名 receipt，用于 24.5.1 受控恢复。相同业务 key 返回已确认结果，不再发星。STEP_SKIPPED 与 FREE 的 grantOutcomes 为空；重复 ACK 返回原提交代次与结算结果，不能当作当前恢复代次的奖励确认。</w:t>
      </w:r>
    </w:p>
    <w:p>
      <w:r>
        <w:t>普通 ACCEPTED/DUPLICATE 不能清除预估；grantOutcomes 标记 CONFIRMED 后仍显示，直至同代次权威快照覆盖该 key。NOT_GRANTED 移除预估并保存原因。reward_summary 含 streamEpoch、confirmedStars、settlementCursor 以及普通接收窗口内全部确认 grantKey/delta；恢复期间另含本次恢复清单所涉全部 key（即使原发生时间已超窗），直至恢复结算完成至少 30 天。总额、覆盖集合和水位同事务保存后再删叠加项，避免少星或双计。</w:t>
      </w:r>
    </w:p>
    <w:p>
      <w:r>
        <w:t>权威快照版本为 (streamEpoch, settlementCursor)。同 epoch 才按 cursor 非递减应用；epoch 改变时依恢复协议清除旧权威覆盖缓存并允许序号变小。奖励总额和 key 集来自同一读事务。恢复中的旧确认/预估层隔离，不能叠加到新快照；获本代次确认并被本代次快照覆盖后再正常展示。正常同代次交错仍保留未覆盖本地项，不按 Push 水位提前删。</w:t>
      </w:r>
    </w:p>
    <w:p>
      <w:r>
        <w:t>时间需人工处理、无效目标、失效授权等拒绝时，不无限重试：原始事件和预估结算原因保存在隔离区，移除无效预估，家长看到调整原因；儿童端温和刷新总额，不播放扣星惩罚。已确认账本不因重复事件或跳过事件撤销；需要人工纠错时使用独立审计流程，不在 MVP 客户端开放任意改账。</w:t>
      </w:r>
    </w:p>
    <w:p>
      <w:r>
        <w:t>阅读进度的 maxCompletedPage 仅保存单调导航值；lastOpenPage 按 (occurredAt,eventId) 取最新。完整阅读与重读投影必须从必读项明细重建，首次完成的唯一键为 childId + bookId，详见 22.4.3。</w:t>
      </w:r>
    </w:p>
    <w:p>
      <w:r>
        <w:t>参考 21.5 的共享 JSON 向量验证方法，以果语自己的 learningDay、grantKey、规则版本、SKIPPED、重复/乱序事件与预估覆盖水位为输入，TS 预测与 Java 权威计算分别跑等价断言。此为计划方法，不复制上游 XP、日期或奖励数值。</w:t>
      </w:r>
    </w:p>
    <w:p>
      <w:pPr>
        <w:pStyle w:val="Heading2"/>
      </w:pPr>
      <w:r>
        <w:rPr>
          <w:color w:val="000000"/>
        </w:rPr>
        <w:t>23.5 数据清理、隐私与备份</w:t>
      </w:r>
    </w:p>
    <w:p>
      <w:pPr>
        <w:pStyle w:val="ListBullet"/>
      </w:pPr>
      <w:r>
        <w:t>录音默认仅保存在设备私有目录，支持家长选择是否同步；服务端可配置 30 天自动清理（可调）。</w:t>
      </w:r>
    </w:p>
    <w:p>
      <w:pPr>
        <w:pStyle w:val="ListBullet"/>
      </w:pPr>
      <w:r>
        <w:t>每日对 PostgreSQL、media、recordings 和删除状态做一致性备份，默认保留 30 天。恢复控制日志独立于回滚数据保存并持续复制。端侧 ACK 事件及接收凭据保留 30 天，和 outbox 清理、奖励覆盖分开管理。详见 26.5。</w:t>
      </w:r>
    </w:p>
    <w:p>
      <w:pPr>
        <w:keepNext w:val="0"/>
        <w:keepLines w:val="0"/>
      </w:pPr>
      <w:r>
        <w:t>在线删除立即阻止访问与同 ID 重传；历史备份中的录音可能留存至备份到期，最长默认 30 天，家长开启 NAS 同步时必须知悉。恢复后先叠加最新删除控制日志，再开放回放，不把旧备份作为恢复已删除录音的入口。家庭删除/卸载的正式销毁流程须同时覆盖备份及恢复控制材料。</w:t>
      </w:r>
    </w:p>
    <w:p>
      <w:pPr>
        <w:pStyle w:val="ListBullet"/>
      </w:pPr>
      <w:r>
        <w:t>不采集精确定位、通讯录等无关数据；公开 GitHub 项目仅保留示例/合成数据。</w:t>
      </w:r>
    </w:p>
    <w:p>
      <w:pPr>
        <w:pStyle w:val="Heading1"/>
        <w:pageBreakBefore w:val="0"/>
      </w:pPr>
      <w:r>
        <w:rPr>
          <w:color w:val="000000"/>
        </w:rPr>
        <w:t>24. REST API 与离线同步协议详细设计</w:t>
      </w:r>
    </w:p>
    <w:p>
      <w:pPr>
        <w:pStyle w:val="Heading2"/>
      </w:pPr>
      <w:r>
        <w:rPr>
          <w:color w:val="000000"/>
        </w:rPr>
        <w:t>24.1 API 设计约定</w:t>
      </w:r>
    </w:p>
    <w:p>
      <w:pPr>
        <w:keepLines w:val="0"/>
        <w:spacing w:after="100"/>
      </w:pPr>
      <w:r>
        <w:t>统一路径 /api/v1、JSON UTF-8；响应为 requestId/code/message/data/serverTime，时间为 UTC ISO-8601，日期为儿童档案时区的 YYYY-MM-DD。设备 Bearer Token 绑定 familyId 和明确的 childId 授权集合；每个儿童接口必传 childId 并校验归属，不能只信任请求体 deviceId。家长操作还需短期家长会话；首次绑定例外见 24.7。 所有同步请求显式携带 streamEpoch（初次仅通过 status/snapshot 获取）；响应和奖励/快照均带代次。schemaVersion=2 为本稿新增协议，1 版客户端返回 UNSUPPORTED_EVENT_VERSION，保留数据并升级；没有已发布旧客户端，不能假设字段缺省仍安全。24.2 同时列出 M0–M4 接口，实际交付阶段依 27.3。</w:t>
      </w:r>
    </w:p>
    <w:p>
      <w:pPr>
        <w:pStyle w:val="Heading2"/>
      </w:pPr>
      <w:r>
        <w:rPr>
          <w:color w:val="000000"/>
        </w:rPr>
        <w:t>24.2 接口目录与权限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082"/>
        <w:gridCol w:w="2948"/>
        <w:gridCol w:w="1814"/>
      </w:tblGrid>
      <w:tr>
        <w:trPr>
          <w:tblHeader/>
          <w:cantSplit/>
        </w:trPr>
        <w:tc>
          <w:tcPr>
            <w:tcW w:type="dxa" w:w="113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4082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方法及接口</w:t>
            </w:r>
          </w:p>
        </w:tc>
        <w:tc>
          <w:tcPr>
            <w:tcW w:type="dxa" w:w="2948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请求与结果</w:t>
            </w:r>
          </w:p>
        </w:tc>
        <w:tc>
          <w:tcPr>
            <w:tcW w:type="dxa" w:w="181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权限与幂等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家长验证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/api/v1/parent/sessions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</w:pPr>
            <w:r>
              <w:rPr>
                <w:sz w:val="18"/>
              </w:rPr>
              <w:t>pin → parentToken,expiresAt；TTL 15 分钟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</w:pPr>
            <w:r>
              <w:rPr>
                <w:sz w:val="18"/>
              </w:rPr>
              <w:t>家庭身份 + PIN；初始设置见 24.7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配对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/api/v1/devices/pair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pairCode,deviceId,platform → deviceToken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5 分钟一次性码；不得回传 PIN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</w:pPr>
            <w:r>
              <w:rPr>
                <w:sz w:val="18"/>
              </w:rPr>
              <w:t>配对码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/api/v1/parent/pair-codes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deviceName,childIds → pairCode,expiresAt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家长会话；单次使用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/api/v1/parent/devices；DELETE /api/v1/parent/devices/{id}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设备列表或撤销结果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家长会话；删除幂等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</w:pPr>
            <w:r>
              <w:rPr>
                <w:sz w:val="18"/>
              </w:rPr>
              <w:t>档案设置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</w:pPr>
            <w:r>
              <w:rPr>
                <w:sz w:val="18"/>
              </w:rPr>
              <w:t>GET/PATCH /api/v1/parent/children/{id}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</w:pPr>
            <w:r>
              <w:rPr>
                <w:sz w:val="18"/>
              </w:rPr>
              <w:t>昵称、时区与设置；PATCH 的 pendingTimezone/effectiveAt/issuedThrough 显式返回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家长会话；PATCH 带 expectedVersion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首页任务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/api/v1/home/today?childId=…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今日版本化任务、进度与奖励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授权设备；无当日任务则显式返回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</w:pPr>
            <w:r>
              <w:rPr>
                <w:sz w:val="18"/>
              </w:rPr>
              <w:t>未来任务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/api/v1/learning/assignments?childId=…&amp;from=…&amp;days=7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</w:pPr>
            <w:r>
              <w:rPr>
                <w:sz w:val="18"/>
              </w:rPr>
              <w:t>最多 7 天任务快照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授权设备；与内容包版本绑定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资源包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/api/v1/content/packs?childId=…&amp;cursor=…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包列表、版本、nextCursor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授权设备，目录游标分页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</w:pPr>
            <w:r>
              <w:rPr>
                <w:sz w:val="18"/>
              </w:rPr>
              <w:t>清单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/api/v1/content/packs/{id}/manifest?version=…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</w:pPr>
            <w:r>
              <w:rPr>
                <w:sz w:val="18"/>
              </w:rPr>
              <w:t>固定版本文件 size/sha256/MIME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授权设备，不静默换版本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课程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/api/v1/lessons/{id}?version=…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五步 JSON、目标与媒体依赖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授权设备；版本不可变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</w:pPr>
            <w:r>
              <w:rPr>
                <w:sz w:val="18"/>
              </w:rPr>
              <w:t>绘本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/api/v1/books?cursor=…；GET /api/v1/books/{id}/pages?version=…</w:t>
            </w:r>
          </w:p>
        </w:tc>
        <w:tc>
          <w:tcPr>
            <w:tcW w:type="dxa" w:w="2948"/>
            <w:vAlign w:val="center"/>
          </w:tcPr>
          <w:p>
            <w:pPr>
              <w:keepNext w:val="0"/>
            </w:pPr>
            <w:r>
              <w:rPr>
                <w:sz w:val="18"/>
              </w:rPr>
              <w:t>目录、封面、分页音频映射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授权设备；pages 单本完整返回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拼读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/api/v1/phonics/today?childId=…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拼读练习定义与内容版本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授权设备；学习结果统一 Push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自由游戏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/api/v1/games?childId=…&amp;cursor=…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已下载可用题型及题集版本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授权设备；context=FREE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事件上传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/api/v1/sync/push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最多 100 条/256 KiB；逐条 ACK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绑定设备；eventId 与业务 key 防重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增量拉取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/api/v1/sync/pull?childId=…&amp;streamEpoch=…&amp;cursor=N&amp;limit=100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changes,nextCursor,hasMore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授权设备；家庭游标，按儿童过滤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完整快照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/api/v1/sync/snapshot?childId=…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streamEpoch、完整投影、任务、录音墓碑与 snapshotCursor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授权设备；游标过期恢复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同步状态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/api/v1/sync/status?childId=…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服务端时间、已确认游标、设备状态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设备只读；pendingCount 由本机附加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日历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/api/v1/learning/calendar?childId=…&amp;month=YYYY-MM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每日完成、时长与月汇总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授权设备；单月完整返回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每日明细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/api/v1/learning/calendar/{date}?childId=…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任务、步骤、跳过原因与奖励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授权设备；日期按档案时区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奖励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/api/v1/rewards/summary?childId=…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确认总额、徽章与投影版本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授权设备；不含客户端预估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家长概览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/api/v1/parent/dashboard?childId=…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今日、设备、跳过录音与同步摘要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周月报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/api/v1/parent/reports/weekly?childId=…&amp;weekStart=YYYY-MM-DD；GET /api/v1/parent/reports/monthly?childId=…&amp;month=YYYY-MM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周一到周日或自然月，含跳过数量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家长会话；窗口完整返回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录音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PUT/GET/DELETE /api/v1/speech/records/{recordingId}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上传、鉴权读取或删除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详见 24.6；与学习记账分离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健康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GET /api/v1/system/health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非敏感版本、serverTime、ready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内网可探测；不泄露配置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首次引导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/api/v1/parent/bootstrap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bootstrapCode,newPin → familyId,parentToken,expiresAt；头 Idempotency-Key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仅首次本地一次码；相同 key/hash 安全重试见 24.7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儿童建档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POST/GET /api/v1/parent/children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创建请求和列表结果见 24.7；建档生成 7 天任务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家长会话；Idempotency-Key；不依赖真实儿童种子 SQL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本地管理恢复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/api/v1/parent/recovery/sessions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recoveryCode,newPin,requestId → parentToken,authGeneration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NAS 本地启动后一次码兑换；全旧凭证失效，见 24.7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时间审核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/api/v1/parent/event-time-reviews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originalEvent,correctedOccurredAt,reason,expectedTaskHash → reviewId/approvedHash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家长会话；只纠正可验证时钟错误，真实超窗拒绝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纠正提交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/api/v1/sync/time-corrections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reviewId,replacementEvent → 逐条 ACK 结构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当前授权原设备；原事件及新 hash 绑定，一次消费</w:t>
            </w:r>
          </w:p>
        </w:tc>
      </w:tr>
      <w:tr>
        <w:trPr>
          <w:cantSplit/>
        </w:trPr>
        <w:tc>
          <w:tcPr>
            <w:tcW w:type="dxa" w:w="113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恢复重放</w:t>
            </w:r>
          </w:p>
        </w:tc>
        <w:tc>
          <w:tcPr>
            <w:tcW w:type="dxa" w:w="4082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POST /api/v1/parent/recovery-replays；POST /api/v1/sync/replay</w:t>
            </w:r>
          </w:p>
        </w:tc>
        <w:tc>
          <w:tcPr>
            <w:tcW w:type="dxa" w:w="2948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家长审定恢复清单 → replayToken；原事件/receipt → 逐条结果</w:t>
            </w:r>
          </w:p>
        </w:tc>
        <w:tc>
          <w:tcPr>
            <w:tcW w:type="dxa" w:w="181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仅当前恢复 epoch、授权儿童/原设备/hash 白名单；见 24.5.1</w:t>
            </w:r>
          </w:p>
        </w:tc>
      </w:tr>
    </w:tbl>
    <w:p/>
    <w:p>
      <w:pPr>
        <w:pStyle w:val="Heading2"/>
      </w:pPr>
      <w:r>
        <w:rPr>
          <w:color w:val="000000"/>
        </w:rPr>
        <w:t>24.3 Push 请求与响应示例</w:t>
      </w:r>
    </w:p>
    <w:p>
      <w:pPr>
        <w:spacing w:before="100" w:after="140"/>
        <w:ind w:left="198" w:right="113"/>
        <w:keepLines w:val="0"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POST /api/v1/sync/push</w:t>
        <w:br/>
        <w:t>Authorization: Bearer &lt;deviceToken&gt;</w:t>
        <w:br/>
        <w:t>{</w:t>
        <w:br/>
        <w:t xml:space="preserve"> "deviceId":"32f356e3-902b-457a-b4bd-fefce35b9674",</w:t>
        <w:br/>
        <w:t xml:space="preserve"> "schemaVersion":2,</w:t>
        <w:br/>
        <w:t xml:space="preserve"> "streamEpoch":"9f168ae2-8ef5-4be2-8264-c4100e07eed4",</w:t>
        <w:br/>
        <w:t xml:space="preserve"> "events":[{</w:t>
        <w:br/>
        <w:t xml:space="preserve">  "eventId":"dd149b90-3058-48d3-9525-9047a4dc7be4",</w:t>
        <w:br/>
        <w:t xml:space="preserve">  "childId":1,"eventType":"STEP_FINISHED",</w:t>
        <w:br/>
        <w:t xml:space="preserve">  "taskId":"task-1-20261022","lessonId":"animals-001",</w:t>
        <w:br/>
        <w:t xml:space="preserve">  "lessonVersion":3,"targetId":"lexeme-cat",</w:t>
        <w:br/>
        <w:t xml:space="preserve">  "taskSnapshotHash":"&lt;64 hex chars&gt;",</w:t>
        <w:br/>
        <w:t xml:space="preserve">  "taskSignature":"&lt;服务端任务签名&gt;","taskSignatureKeyId":"task-key-1",</w:t>
        <w:br/>
        <w:t xml:space="preserve">  "learningDay":"2026-10-22","timezoneVersion":1,</w:t>
        <w:br/>
        <w:t xml:space="preserve">  "occurredAt":"2026-10-22T03:20:18Z",</w:t>
        <w:br/>
        <w:t xml:space="preserve">  "payload":{"context":"COURSE","stepType":"SPEAK",</w:t>
        <w:br/>
        <w:t xml:space="preserve">   "stepId":"step-speak","result":"FINISHED",</w:t>
        <w:br/>
        <w:t xml:space="preserve">   "recordingId":"c1241963-b058-43a8-99fd-1bec2d727a0b",</w:t>
        <w:br/>
        <w:t xml:space="preserve">   "recordingDurationMs":3000,"playedBack":true,</w:t>
        <w:br/>
        <w:t xml:space="preserve">   "rewardRuleVersion":1}</w:t>
        <w:br/>
        <w:t xml:space="preserve"> }]</w:t>
        <w:br/>
        <w:t>}</w:t>
        <w:br/>
        <w:t>// Response.data（示意，外层仍有统一响应字段）</w:t>
        <w:br/>
        <w:t>{"results":[{</w:t>
        <w:br/>
        <w:t xml:space="preserve"> "eventId":"dd149b90-3058-48d3-9525-9047a4dc7be4",</w:t>
        <w:br/>
        <w:t xml:space="preserve"> "status":"ACCEPTED","code":"OK","retryable":false,</w:t>
        <w:br/>
        <w:t xml:space="preserve"> "streamEpoch":"9f168ae2-8ef5-4be2-8264-c4100e07eed4",</w:t>
        <w:br/>
        <w:t xml:space="preserve"> "commitCursor":204,</w:t>
        <w:br/>
        <w:t xml:space="preserve"> "receipt":"&lt;签名接收凭据，非授权令牌&gt;",</w:t>
        <w:br/>
        <w:t xml:space="preserve"> "grantOutcomes":[{</w:t>
        <w:br/>
        <w:t xml:space="preserve">  "grantKey":"1:2026-10-22:SPEAK_STAR:lexeme-cat",</w:t>
        <w:br/>
        <w:t xml:space="preserve">  "state":"CONFIRMED","confirmedDelta":1,"reason":"RECORDED"</w:t>
        <w:br/>
        <w:t xml:space="preserve"> }]</w:t>
        <w:br/>
        <w:t>}],"streamEpoch":"9f168ae2-8ef5-4be2-8264-c4100e07eed4",</w:t>
        <w:br/>
        <w:t xml:space="preserve"> "serverCursor":204}</w:t>
      </w:r>
    </w:p>
    <w:p>
      <w:r>
        <w:t>事件白名单：STEP_FINISHED、STEP_SKIPPED、QUESTION_ANSWERED、GAME_FINISHED、BOOK_PAGE_READ、PHONICS_FINISHED、PRACTICE_FINISHED、SESSION_UPDATED。COURSE 必须匹配固定任务/目标/题目版本，FREE 只改自由练习投影。recordingId 不要求已上传；统计不以文件存在为前提。QUESTION_ANSWERED 和 BOOK_PAGE_READ 载荷见 22.4.2/22.4.3；同 attemptNo 换答案返回 ATTEMPT_CONFLICT，未知必读项拒绝。</w:t>
      </w:r>
    </w:p>
    <w:p>
      <w:pPr>
        <w:pStyle w:val="Heading2"/>
      </w:pPr>
      <w:r>
        <w:rPr>
          <w:color w:val="000000"/>
        </w:rPr>
        <w:t>24.4 增量 Pull 与错误码</w:t>
      </w:r>
    </w:p>
    <w:p>
      <w:pPr>
        <w:spacing w:before="100" w:after="140"/>
        <w:ind w:left="198" w:right="113"/>
        <w:keepLines w:val="0"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GET /api/v1/sync/pull?childId=1&amp;streamEpoch=9f168ae2-8ef5-4be2-8264-c4100e07eed4&amp;cursor=204&amp;limit=100</w:t>
        <w:br/>
        <w:t>// Response.data（grants 仅展示一项，实际返回接收窗口内完整集合）</w:t>
        <w:br/>
        <w:t>{"streamEpoch":"9f168ae2-8ef5-4be2-8264-c4100e07eed4",</w:t>
        <w:br/>
        <w:t xml:space="preserve"> "changes":[</w:t>
        <w:br/>
        <w:t xml:space="preserve"> {"seq":205,"resource":"daily_checkin:1:2026-10-22",</w:t>
        <w:br/>
        <w:t xml:space="preserve">  "operation":"UPSERT",</w:t>
        <w:br/>
        <w:t xml:space="preserve">  "value":{"state":"COMPLETED","steps":5,"skipped":1}},</w:t>
        <w:br/>
        <w:t xml:space="preserve"> {"seq":206,"resource":"reward_summary:1",</w:t>
        <w:br/>
        <w:t xml:space="preserve">  "operation":"UPSERT","value":{"confirmedStars":6,</w:t>
        <w:br/>
        <w:t xml:space="preserve">   "streamEpoch":"9f168ae2-8ef5-4be2-8264-c4100e07eed4",</w:t>
        <w:br/>
        <w:t xml:space="preserve">   "settlementCursor":206,"grants":[</w:t>
        <w:br/>
        <w:t xml:space="preserve">    {"grantKey":"1:2026-10-22:SPEAK_STAR:lexeme-cat","delta":1}</w:t>
        <w:br/>
        <w:t xml:space="preserve">   ]}}</w:t>
        <w:br/>
        <w:t xml:space="preserve"> ],"nextCursor":206,"hasMore":false}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业务码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HTTP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客户端处理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OK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200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显示或继续正常流程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INVALID_ARGUMENT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400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局部提示输入/事件异常，不无限重试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DEVICE_REVOKED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401/403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停止同步，进入家长设备绑定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EVENT_CONFLICT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记录冲突、拉取服务器快照后重新计算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PACK_VERSION_EXPIRED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刷新资源清单，不破坏现有可用包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RATE_LIMITED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429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 Retry-After 退避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INTERNAL_ERROR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500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待同步队列保留，指数退避重试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TIME_REVIEW_REQUIRED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422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原事件隔离；按家长审批纠正真实时钟错误，不允许任意改学习日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EVENT_ID_REUSED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相同 eventId 换载荷或归属，终止重试并保留诊断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CURSOR_EXPIRED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410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拉完整快照后重放未结算本地事件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PAYLOAD_TOO_LARGE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413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按数量和字节拆批；单条超限进隔离区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UNSUPPORTED_EVENT_VERSION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422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升级或保留事件，不删本地数据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RECORDING_TOO_LARGE / UNSUPPORTED_MEDIA_TYPE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413 / 415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调整文件或编码，不影响既有学习完成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AUTH_REQUIRED / FORBIDDEN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401 / 403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重新家长验证或停止越权操作，不自动换儿童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CONTENT_NOT_READY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示范课程未发布或缺少合法资源，先完成内容准备；建档事务回滚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STREAM_EPOCH_CHANGED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停止普通 Push/Pull 与旧奖励叠加；保存事实，获取新快照并进入家长恢复流程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EVENT_TOO_OLD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422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真实超 30 天只保留/导出，无权威统计或奖励，不改日期重试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RECORDING_DELETED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410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永久终止同 ID 上传，清理队列和本地副本；不影响学习完成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RECORDING_MISSING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404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显示文件缺失与诊断，学习事实保留；不得从墓碑恢复文件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ATTEMPT_CONFLICT / REVIEW_CONFLICT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固定尝试序号或审批 hash 冲突；隔离且不无限重试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REPLAY_NOT_ALLOWED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403/422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无恢复授权、已撤销原设备或凭据/窗口不符；保留导出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IDEMPOTENCY_KEY_REUSED / VERSION_CONFLICT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409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同 key 换建档载荷或设置版本已变；重新读取，不重复建档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RECOVERY_REQUIRED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503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恢复控制材料不完整，服务保持维护态；仅本地维护可处理</w:t>
            </w:r>
          </w:p>
        </w:tc>
      </w:tr>
    </w:tbl>
    <w:p/>
    <w:p>
      <w:pPr>
        <w:pStyle w:val="Heading2"/>
      </w:pPr>
      <w:r>
        <w:rPr>
          <w:color w:val="000000"/>
        </w:rPr>
        <w:t>24.5 同步约束</w:t>
      </w:r>
    </w:p>
    <w:p>
      <w:pPr>
        <w:pStyle w:val="ListBullet"/>
      </w:pPr>
      <w:r>
        <w:t>Push 成功批次 HTTP 200，results 对每条事件返回 ACCEPTED/DUPLICATE/REJECTED、code、retryable、commitCursor 与 grantOutcomes；提交成功后才 ACK。整包鉴权失败、JSON 无效、超限分别返回 401/403、400、413，不处理任何条目。瞬时数据库失败返回该条 retryable=true；永久错误进入本地隔离区，其他条目继续。</w:t>
      </w:r>
    </w:p>
    <w:p>
      <w:pPr>
        <w:pStyle w:val="ListBullet"/>
      </w:pPr>
      <w:r>
        <w:t>Pull 只读已提交的家庭增量序列；每设备每儿童维护本地游标。按儿童授权过滤后，即使空页也返回已扫描安全水位 nextCursor；limit=1–500（默认 100）。客户端原子持久化当前页全部变更与 nextCursor。Push 的 serverCursor 是服务端参考水位，不能用它直接推进本地 Pull 游标。</w:t>
      </w:r>
    </w:p>
    <w:p>
      <w:pPr>
        <w:pStyle w:val="ListBullet"/>
      </w:pPr>
      <w:r>
        <w:t>设备注销后服务器拒绝后续写入；离线数据可由家长手动导出或清除，不自动换一个儿童身份重试。</w:t>
      </w:r>
    </w:p>
    <w:p>
      <w:pPr>
        <w:pStyle w:val="ListBullet"/>
      </w:pPr>
      <w:r>
        <w:t>Push 上限 100 条/256 KiB，超限拆批；永久错误进隔离。网络按 5/15/45 秒至 5 分钟退避加抖动，429 优先 Retry-After。ACK 后可清理 outbox，但须在同一事务把完整规范化事件、原设备身份、任务快照、原 ACK/receipt 写入 client_ack_journal，按 acceptedAt 保留 30 天；写 journal 失败不删 outbox。奖励结算、恢复日志和待发队列各有独立清理条件。</w:t>
      </w:r>
    </w:p>
    <w:p>
      <w:pPr>
        <w:pStyle w:val="Heading2"/>
      </w:pPr>
      <w:r>
        <w:rPr>
          <w:color w:val="000000"/>
        </w:rPr>
        <w:t>24.5.1 快照与版本恢复</w:t>
      </w:r>
    </w:p>
    <w:p>
      <w:r>
        <w:t>增量日志默认 90 天。同代次游标过旧返回 CURSOR_EXPIRED，过大返回 EVENT_CONFLICT 并重建快照；不同代次一律 STREAM_EPOCH_CHANGED，不能依序号大小猜恢复。snapshot 在同一一致性视图返回 streamEpoch、snapshotCursor、完整投影、任务、reward_summary 与全量录音墓碑。正常过期仅替换权威缓存，保留未提交事实；不能清空 outbox。</w:t>
      </w:r>
    </w:p>
    <w:p>
      <w:pPr>
        <w:keepNext w:val="0"/>
        <w:keepLines w:val="0"/>
      </w:pPr>
      <w:r>
        <w:t>恢复流程：停服务写入及回放 → 验证备份清单 → 还原数据库/媒体/私有录音 → 应用最新撤销与录音删除控制日志 → 生成不可复用的随机 streamEpoch 并重置流 → 递增 authGeneration 使全部旧设备令牌、家长会话、配对码失效 → NAS 本地恢复家长权限并重新配对 → 开放新代次快照 → 家长审定重放。任何备份、快照均不能覆盖当前恢复控制目录；每次还原都新建 epoch，包括两次还原同一备份。</w:t>
      </w:r>
    </w:p>
    <w:p>
      <w:pPr>
        <w:keepNext w:val="0"/>
        <w:keepLines w:val="0"/>
      </w:pPr>
      <w:r>
        <w:t>status、health 和错误响应提供当前 streamEpoch/authGeneration（仅非敏感代次）；客户端识别变化后停止普通推送，保留 outbox/journal，并将旧权威缓存和旧奖励叠加转为恢复隔离层。新快照可用较小 cursor 覆盖；家长看到备份时间、恢复风险和可重放数量，儿童只显示当前已确认总额，恢复完成不重复庆祝。重新绑定也必须先快照，不能把旧水位转到新设备身份。</w:t>
      </w:r>
    </w:p>
    <w:p>
      <w:pPr>
        <w:keepNext w:val="0"/>
        <w:keepLines w:val="0"/>
      </w:pPr>
      <w:r>
        <w:t>家长 POST /parent/recovery-replays 请求 recoveryId、streamEpoch、备份时间及事件摘要清单（原 eventId/deviceId/childId/hash、receipt）。服务端核对当前家长身份、授权儿童与最新控制日志，返回逐项 eligible/reason；确认请求以同 recoveryId+manifestHash 幂等签发 15 分钟 replayToken，限定白名单及新绑定提交设备。家长确认不改变原设备身份，已撤销原设备不可直接或经此接口重放，只能导出人工审查。</w:t>
      </w:r>
    </w:p>
    <w:p>
      <w:pPr>
        <w:keepNext w:val="0"/>
        <w:keepLines w:val="0"/>
      </w:pPr>
      <w:r>
        <w:t>POST /sync/replay 使用当前 deviceToken + replayToken，批限同 Push。保留原 eventId、originDeviceId、规范化载荷 hash 和 occurredAt，恢复身份只存在外层。先查恢复后的去重表：已存在返回原结果；缺失且有可验证旧 receipt 的事件按原接受条件恢复。receipt 签名包含 eventId/childId/originDeviceId/hash、taskHash、originalAcceptedAt、原 epoch 和业务结果，验证公钥历史置于独立控制目录；它不是写入授权。接收凭据和端侧日志须都在 originalAcceptedAt 后 30 天内，签名证明原本在正常窗口接收，故允许恢复时 occurredAt 已超 30 天；这仅为灾难恢复，不开放历史补录。</w:t>
      </w:r>
    </w:p>
    <w:p>
      <w:pPr>
        <w:keepNext w:val="0"/>
        <w:keepLines w:val="0"/>
      </w:pPr>
      <w:r>
        <w:t>未 ACK 的 outbox 无接收凭据，家长审定后仍需按当前普通 30 天窗口和原冻结任务校验，超窗只导出。丢失任务可用签名 taskHash 对应的 journal 快照恢复，须同时校验内容发布指纹/服务端签名，不能信任设备自造快照。新事件也需持有下载时签发的任务签名。恢复入库后重新计算投影/奖励而非照抄客户端总额，以原 eventId 和 grantKey 防重；逐项重放结果带当前 epoch 与 cursor，随后 Pull 新快照覆盖，旧代次结果不能清除本代次叠加项。</w:t>
      </w:r>
    </w:p>
    <w:p>
      <w:pPr>
        <w:keepNext w:val="0"/>
        <w:keepLines w:val="0"/>
      </w:pPr>
      <w:r>
        <w:t>重放失败保留原因并允许在凭据有效期内按原 ID 重试；批次重试与家长重复确认均不重复计账。非本次恢复清单、新设备自报旧身份、儿童归属变化、已撤销设备、签名无效或过保留期均拒绝。端侧日志被清理、设备损坏、NAS 尚未收到且端侧也丢失的事实无法恢复，日志不包含录音文件保证。</w:t>
      </w:r>
    </w:p>
    <w:p>
      <w:r>
        <w:t>设备新绑定或授权集合变化时必须重新获取该儿童完整快照，不复用其他儿童游标。设备撤销后停止文件上传及 Push/Pull；本地待同步记录可由家长导出，不自动转给其他儿童。Pull 使用 UPSERT/DELETE 表达更新和删除，已消费旧版本资源包的学习事件按任务版本解释。</w:t>
      </w:r>
    </w:p>
    <w:p>
      <w:r>
        <w:t>资源包旧版不可立即删除：在任务有效窗口及待同步引用未释放前保留对应元数据；缺失版本返回 PACK_VERSION_EXPIRED 并隔离待处理事件，不静默换课或丢弃记录。目录分页游标与同步游标互不混用，完整周/月窗口无需分页。</w:t>
      </w:r>
    </w:p>
    <w:p>
      <w:pPr>
        <w:keepNext w:val="0"/>
        <w:keepLines w:val="0"/>
      </w:pPr>
      <w:r>
        <w:t>恢复重放响应的外层固定为当前 streamEpoch、currentCursor 与 reconciliationState；已存在事件的 originalResult 保留原 epoch/receipt，不作为本代次 ACK 再叠加星星。无论已存在或新恢复，服务端都在恢复清单登记 resolvedEventId/grantKey，使后续 reward_summary 覆盖完整恢复集合。客户端原子保存新代次快照及 resolved 清单后清理对应旧隔离层；未获批准、超期项保留导出但不叠加。恢复完成不得仅凭原代次 DUPLICATE 清空本地日志。</w:t>
      </w:r>
    </w:p>
    <w:p>
      <w:pPr>
        <w:pStyle w:val="Heading2"/>
      </w:pPr>
      <w:r>
        <w:rPr>
          <w:color w:val="000000"/>
        </w:rPr>
        <w:t>24.6 录音上传与生命周期</w:t>
      </w:r>
    </w:p>
    <w:p>
      <w:r>
        <w:t>PUT /api/v1/speech/records/{recordingId}：设备 Bearer Token，且该儿童 recordingSyncEnabled=true。multipart 字段为 childId、sourceEventId、durationMs、sha256、file；recordingId 为本地生成 UUID。新建 201，同 ID 同儿童同哈希重试 200；同 ID 内容不同 409。同一录音不因网络重试重复落盘；文件上传与学习事件可乱序，学习状态不依赖文件是否存在。 已墓碑 ID 即使 hash 相同也返回 410 RECORDING_DELETED，禁止先走“同哈希成功”分支。录音 UUID 永不复用。</w:t>
      </w:r>
    </w:p>
    <w:p>
      <w:r>
        <w:t>单文件最多 5 MiB、30 秒。MIME 白名单 audio/mp4（AAC/M4A）、audio/aac、audio/webm（Opus）、audio/ogg（Opus）；服务端校验实际容器、音轨、时长与 SHA-256，不能只信扩展名或请求头。浏览器编码不支持时转为支持格式或只保留本地回放，不承诺所有 Safari 版本均支持。反代请求体上限须覆盖 multipart 开销，并与应用限额一致。</w:t>
      </w:r>
    </w:p>
    <w:p>
      <w:r>
        <w:t>GET/DELETE 必传 childId 并校验当前家庭/儿童归属。GET 支持 Range，只读取 READY；授权范围内墓碑返回 410 RECORDING_DELETED，MISSING 返回 404 RECORDING_MISSING，不提供公共路径。DELETE 要求家长权限；未知 ID 在本家庭/儿童作用域创建墓碑，重复 204，其他家庭已占用 ID 不允许覆盖或泄露。PUT 也需先验证归属，再判断墓碑。删除不撤销学习事件；墓碑仅保留防复活所需作用域、不可逆标识和控制修订号，不保留可回放内容或文件路径。</w:t>
      </w:r>
    </w:p>
    <w:p>
      <w:r>
        <w:t>默认只存本机，NAS 同步默认关闭。家长开启后，上传队列与学习 outbox 分开，文件失败不回滚完成事件；关闭后停止新增和待上传任务，已存 NAS 文件按保留策略处理，家长可立即删除。默认本机及 NAS 各保留 30 天，收藏例外；服务端按 03:00 定时清理、磁盘失败重试，客户端前台清理。删除标记通过 Pull 通知其他设备停止重传并清理副本。</w:t>
      </w:r>
    </w:p>
    <w:p>
      <w:pPr>
        <w:keepNext w:val="0"/>
        <w:keepLines w:val="0"/>
      </w:pPr>
      <w:r>
        <w:t>并发文件协议：所有 PUT/DELETE/清理先取同 recordingId 排他锁，遵守“录音锁 → 家庭流锁”固定顺序。PUT 先写不可访问的随机 staging 文件并验容器/hash，再在锁内重查墓碑和同步授权，原子移动私有文件，最后事务发布 READY 与变更；提交失败的孤儿文件由清理器删除，GET 无 READY 永不暴露。不同进程使用 PostgreSQL advisory lock 或等价跨进程锁，不能只用 JVM synchronized。</w:t>
      </w:r>
    </w:p>
    <w:p>
      <w:pPr>
        <w:keepNext w:val="0"/>
        <w:keepLines w:val="0"/>
      </w:pPr>
      <w:r>
        <w:t>DELETE 在录音锁下先把墓碑追加并 fsync 到独立 recovery-control 日志（失败不返回成功），再事务写 DB 墓碑/同步 DELETE，提交后清理文件。GET/PUT 必须同时遵守控制日志删除屏障，即使 DB 事务失败也禁止访问或新建；后台补齐 DB 投影和日志。文件删除失败保持墓碑且重试，不恢复 READY。墓碑对家庭全寿命保留、全快照返回，不随 90 天增量过期。</w:t>
      </w:r>
    </w:p>
    <w:p>
      <w:pPr>
        <w:keepNext w:val="0"/>
        <w:keepLines w:val="0"/>
      </w:pPr>
      <w:r>
        <w:t>删除会清除本机上传任务；收到 410 终止 PUT，不能换 UUID 绕过删除。新录制是新的学习动作才可新建 ID。恢复前先应用最新控制墓碑并清除备份中的被删文件；控制材料丢失时不直接开放旧录音，按 26.5 降级处理。历史备份最多默认保留 30 天，不承诺删除瞬间擦除所有备份。</w:t>
      </w:r>
    </w:p>
    <w:p>
      <w:r>
        <w:t>A2 第三方发音评分仍默认关闭且不纳入首版：开启 NAS 录音同步不等于同意上传第三方。接入前必须单独展示服务商、传输内容、用途、保存期限、费用和撤回方法，取得家长明确授权，并登记 28.2 风险。</w:t>
      </w:r>
    </w:p>
    <w:p>
      <w:pPr>
        <w:pStyle w:val="Heading2"/>
      </w:pPr>
      <w:r>
        <w:rPr>
          <w:color w:val="000000"/>
        </w:rPr>
        <w:t>24.7 家长会话与首次绑定</w:t>
      </w:r>
    </w:p>
    <w:p>
      <w:r>
        <w:t>首次部署由 NAS 本地维护流程生成 10 分钟单次 bootstrapCode，只在终端展示、不写日志。POST /parent/bootstrap 提交 code、newPin 与 Idempotency-Key，原子创建家庭并返回 15 分钟 parentToken；同 key/hash 在 code 未消费或成功结果窗口内重试返回同家庭，不能重复创建。成功后永久关闭 bootstrap；会话过期或引导中断转本地管理恢复，不能重新建家庭。此为待实施接口与维护流程，不代表已有命令。</w:t>
      </w:r>
    </w:p>
    <w:p>
      <w:pPr>
        <w:keepNext w:val="0"/>
        <w:keepLines w:val="0"/>
      </w:pPr>
      <w:r>
        <w:t>首次建档：POST /parent/children 需 parentToken 和 Idempotency-Key，请求 nickname（1–20 字）、ageBand（5–7 岁枚举）、dailyMinutes（默认 15、10–30）、timezoneId（IANA，默认 Asia/Shanghai）。响应 201 含 childId、profileVersion=1、timezoneVersion=1、issuedThrough、7 日任务和 snapshotHash；相同 key/hash 返回原 childId 和当前状态，换载荷 409。儿童行、时区初版、7 日任务在同一家庭锁事务生成；失败全部回滚，内容未准备好返回 CONTENT_NOT_READY，不留下半成品儿童。种子 SQL 仅生成内容，不包含真实儿童。</w:t>
      </w:r>
    </w:p>
    <w:p>
      <w:pPr>
        <w:keepNext w:val="0"/>
        <w:keepLines w:val="0"/>
      </w:pPr>
      <w:r>
        <w:t>GET /parent/children 返回本家庭全部儿童 id、nickname、ageBand、profileVersion、timezoneId/version、pendingTimezone/effectiveAt、issuedThrough，空库返回 []。引导顺序为 bootstrap → 列表/建档 → pair-codes 指定 childIds → 首设备 pair → status/snapshot → 下载任务和包。页面重开先列表及恢复幂等操作，禁止盲目再次 POST；无 deviceToken 的短期 bootstrap/恢复 parentToken 仅用于本家庭引导与配对。PATCH 保持 expectedVersion 乐观锁，返回待生效时区。</w:t>
      </w:r>
    </w:p>
    <w:p>
      <w:r>
        <w:t>已有绑定设备通过其 deviceToken 与 PIN 调用 /parent/sessions；会话绑定家庭及设备上下文。家长通过 /parent/pair-codes 创建 5 分钟一次性码供新设备 /devices/pair 使用。PIN 不直接充当长期设备令牌；撤销设备后短期会话也失效。</w:t>
      </w:r>
    </w:p>
    <w:p>
      <w:pPr>
        <w:keepNext w:val="0"/>
        <w:keepLines w:val="0"/>
      </w:pPr>
      <w:r>
        <w:t>任务签名使用服务端独立签名密钥（建议 Ed25519）覆盖 familyId、childId、taskId、snapshotHash、issuedAt 及全部固定版本，返回 taskSignature 和 keyId。规范化 JSON、稳定字段及签名测试向量在实施时固定；历史验证公钥保留到家庭销毁，旧签名不能授权新设备。receipt 使用独立用途标识签名避免任务签名互换；私钥不写仓库，控制目录单独备份。</w:t>
      </w:r>
    </w:p>
    <w:p>
      <w:pPr>
        <w:keepNext w:val="0"/>
        <w:keepLines w:val="0"/>
      </w:pPr>
      <w:r>
        <w:t>时区设置沿用 GET/PATCH /parent/children/{id}：先以 PATCH 请求 dryRun=true、timezoneId 与 expectedVersion，只返回计算的 effectiveAt、gapFrom/gapUntil、issuedThrough、transitionHash，不改状态；家长确认后以 dryRun=false、相同 expectedVersion/transitionHash 提交。发行或其他设置已变化则 VERSION_CONFLICT，重新预览。第二次待生效修改替换 pendingTimezone 也走同一预览；已发行的新时区任务存在后不可再替换，须待其窗口结束后安排后续变更。</w:t>
      </w:r>
    </w:p>
    <w:p>
      <w:pPr>
        <w:keepNext w:val="0"/>
        <w:keepLines w:val="0"/>
      </w:pPr>
      <w:r>
        <w:t>所有引导/恢复的幂等重试仍需提交原有效一次码及相同请求 hash，成功结果仅在原码有效期内加密缓存；不能只凭 Idempotency-Key 重取 parentToken。过期或响应丢失后走 NAS 本地恢复，不暴露匿名凭证查询接口。家长恢复会话可在新配对前管理家庭，普通会话仍需当前有效设备身份。</w:t>
      </w:r>
    </w:p>
    <w:p>
      <w:r>
        <w:t>H5 与 Android 家长 PIN 均由 NAS 验证；NAS 不可达时不新开家长管理会话，只允许儿童使用缓存内容及查看非敏感同步提示。离线不支持改时区、撤销、配对、第三方授权或开关录音同步，避免绕过服务端限次验证。</w:t>
      </w:r>
    </w:p>
    <w:p>
      <w:pPr>
        <w:keepNext w:val="0"/>
        <w:keepLines w:val="0"/>
      </w:pPr>
      <w:r>
        <w:t>全部凭证丢失、最后设备撤销或首次引导中断：仅具 NAS 本地维护终端权限者可启动恢复模式，生成 10 分钟一次性 recoveryCode；无 HTTP 匿名开关。POST /parent/recovery/sessions 提交 code、newPin（4–6 位）和 requestId，原子消费并轮换 authGeneration，使全部旧设备令牌、家长会话、配对码及待签授权失效，返回 15 分钟家长恢复会话。相同 requestId/hash 只返回同一恢复结果；过期再次在本地发码，不恢复旧会话。保留家庭、儿童和学习事实，重新配对授权，不能绕过已撤销原设备限制。</w:t>
      </w:r>
    </w:p>
    <w:p>
      <w:pPr>
        <w:keepNext w:val="0"/>
        <w:keepLines w:val="0"/>
      </w:pPr>
      <w:r>
        <w:t>恢复凭证仅保存强哈希、过期与消费状态，核验限次；恢复启动/兑换/凭证轮换写不含 PIN、码或令牌的审计。authGeneration 和恢复审计先写独立控制日志再确认，失败保持维护态，不允许还原数据库复活旧令牌；正常设备撤销也先持久化控制日志。旧备份恢复无论备份内状态如何都强制新 generation 和本地重认证。</w:t>
      </w:r>
    </w:p>
    <w:p>
      <w:pPr>
        <w:keepNext w:val="0"/>
        <w:keepLines w:val="0"/>
      </w:pPr>
      <w:r>
        <w:t>时间审核只纠正时钟错误：POST /parent/event-time-reviews 请求完整原事件、correctedOccurredAt、校时依据 reason、expectedTaskHash 和 Idempotency-Key；返回 reviewId、approvedHash、expiresAt（24 小时）或明确拒绝。原事件存隔离库不可变。服务端核对原设备尚有效、儿童归属、任务/版本签名、动作顺序、校时偏差证据及正常 30 天窗口；家长不能把真实超窗事件改成近期，也不能把旧任务事实搬到新任务。若发生时间不能证明、日期与原 task 不匹配则拒绝并仅供导出。</w:t>
      </w:r>
    </w:p>
    <w:p>
      <w:pPr>
        <w:keepNext w:val="0"/>
        <w:keepLines w:val="0"/>
      </w:pPr>
      <w:r>
        <w:t>审批批准固定 replacementEventId（新 UUID）、supersedesEventId、correctedOccurredAt 与完整 hash。原设备用当前身份 POST /sync/time-corrections 提交 reviewId、replacementEvent；服务端再校验当前授权及窗口，在事件事务内消费审批单、写新事件/投影/奖励。重复请求返回原 ACK，同审批换事件/hash 返回 REVIEW_CONFLICT；原已接受事实不得通过此接口再次记账。真实超 30 天无批准入口；灾难恢复旧 ACK 的例外仅走 24.5.1。</w:t>
      </w:r>
    </w:p>
    <w:p>
      <w:pPr>
        <w:pStyle w:val="Heading1"/>
        <w:pageBreakBefore w:val="0"/>
      </w:pPr>
      <w:r>
        <w:rPr>
          <w:color w:val="000000"/>
        </w:rPr>
        <w:t>25. Android / H5 离线架构与媒体资源管理</w:t>
      </w:r>
    </w:p>
    <w:p>
      <w:pPr>
        <w:pStyle w:val="Heading2"/>
      </w:pPr>
      <w:r>
        <w:rPr>
          <w:color w:val="000000"/>
        </w:rPr>
        <w:t>25.1 Offline-first 操作模型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儿童动作 → 本地状态 + outbox + 预估（同事务）</w:t>
        <w:br/>
        <w:t>启动 / 返回前台 / 网络恢复 → status 校验代次与授权</w:t>
        <w:br/>
        <w:t>同代次：Push → Pull → 原子保存投影/游标</w:t>
        <w:br/>
        <w:t>新代次：停止普通 Push → 快照/重新授权 → 家长确认重放 → Pull</w:t>
        <w:br/>
        <w:t>ACK → 同事务转 30 天 journal；奖励覆盖独立结算</w:t>
      </w:r>
    </w:p>
    <w:p>
      <w:pPr>
        <w:spacing w:after="100"/>
      </w:pPr>
      <w:r>
        <w:t>离线期间状态、outbox 与 PENDING 奖励同事务落盘。服务端 ACK 表示事件已存；权威进度和奖励需按 23.4.1 与 Pull 结算覆盖。NAS 不可达不会阻止已有任务学习，也不会导致已估星星空白。</w:t>
      </w:r>
    </w:p>
    <w:p>
      <w:pPr>
        <w:pStyle w:val="Heading2"/>
      </w:pPr>
      <w:r>
        <w:rPr>
          <w:color w:val="000000"/>
        </w:rPr>
        <w:t>25.2 Android 与 H5 的本地实现差异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能力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Android App（uni-app）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H5（浏览器）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数据存储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SQLite（App 专用存储）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IndexedDB；必要时 localStorage 只存少量设置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课程资源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App 私有文件目录；manifest + sha256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Storage + IndexedDB 索引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录音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App 原生录音能力、权限授权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getUserMedia + MediaRecorder，要求 HTTPS 安全上下文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离线启动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安装 APK 后可显示已下载课程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必须预先缓存 PWA shell；受浏览器策略限制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同步触发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启动/返回前台/网络恢复/手动；后台调度为尽力而为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页面存活或下次打开触发，不承诺后台自动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同步确认</w:t>
            </w:r>
          </w:p>
        </w:tc>
        <w:tc>
          <w:tcPr>
            <w:tcW w:type="dxa" w:w="3324"/>
            <w:shd w:fill="F5F9FC"/>
            <w:vAlign w:val="center"/>
          </w:tcPr>
          <w:p>
            <w:r>
              <w:t>事件 ACK 与奖励结算分别持久化；Pull 游标只随本地落盘推进</w:t>
            </w:r>
          </w:p>
        </w:tc>
        <w:tc>
          <w:tcPr>
            <w:tcW w:type="dxa" w:w="3324"/>
            <w:shd w:fill="F5F9FC"/>
            <w:vAlign w:val="center"/>
          </w:tcPr>
          <w:p>
            <w:r>
              <w:t>同左；不能用 Push serverCursor 直接跳过未拉取的变更</w:t>
            </w:r>
          </w:p>
        </w:tc>
      </w:tr>
    </w:tbl>
    <w:p/>
    <w:p>
      <w:pPr>
        <w:pStyle w:val="Heading2"/>
      </w:pPr>
      <w:r>
        <w:rPr>
          <w:color w:val="000000"/>
        </w:rPr>
        <w:t>25.3 离线资源包格式与更新算法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{</w:t>
        <w:br/>
        <w:t xml:space="preserve"> "packId": "animals-l0", "version": 3, "minAppVersion": "1.0.0",</w:t>
        <w:br/>
        <w:t xml:space="preserve"> "assets": [</w:t>
        <w:br/>
        <w:t xml:space="preserve">   {"path":"audio/cat-v1.mp3","size":8433,</w:t>
        <w:br/>
        <w:t xml:space="preserve">    "sha256":"&lt;64 hex chars&gt;","mime":"audio/mpeg"}</w:t>
        <w:br/>
        <w:t xml:space="preserve"> ]</w:t>
        <w:br/>
        <w:t>}</w:t>
      </w:r>
    </w:p>
    <w:p>
      <w:pPr>
        <w:pStyle w:val="ListBullet"/>
      </w:pPr>
      <w:r>
        <w:t>服务端提供 manifest；客户端下载到临时目录，逐项校验大小与 SHA-256。</w:t>
      </w:r>
    </w:p>
    <w:p>
      <w:pPr>
        <w:pStyle w:val="ListBullet"/>
      </w:pPr>
      <w:r>
        <w:t>全部校验通过后才更新已安装 packVersion，旧版资源包在切换成功前不删除。</w:t>
      </w:r>
    </w:p>
    <w:p>
      <w:pPr>
        <w:pStyle w:val="ListBullet"/>
      </w:pPr>
      <w:r>
        <w:t>自动预下载目标为未来 7 天授权课程和最近最多 5 本绘本，并受默认 300 MiB 总包容量上限约束；不足时优先今日与明日课程，再按最近使用选择绘本，不能为满足 5 本而突破配额。</w:t>
      </w:r>
    </w:p>
    <w:p>
      <w:pPr>
        <w:pStyle w:val="ListBullet"/>
      </w:pPr>
      <w:r>
        <w:t>下载中断保留临时任务；包删除时先检查本地进度引用，学习事件本身不可随着缓存清理丢失。</w:t>
      </w:r>
    </w:p>
    <w:p>
      <w:pPr>
        <w:pStyle w:val="Heading2"/>
      </w:pPr>
      <w:r>
        <w:rPr>
          <w:color w:val="000000"/>
        </w:rPr>
        <w:t>25.3.1 体积预算与容量反馈</w:t>
      </w:r>
    </w:p>
    <w:p>
      <w:r>
        <w:t>设计估算基线（未实测）：单主题课程含配图、词句音频与小游戏，约 10–25 MiB；单本 6–8 页绘本约 8–20 MiB；7 日课程约 70–175 MiB，加 5 本绘本约 40–100 MiB，合计约 110–275 MiB。按 SHA-256 共享资源去重后统计，实际以 manifest.size 合计为准；这些数字不保证内容制作后的压缩率。</w:t>
      </w:r>
    </w:p>
    <w:p>
      <w:r>
        <w:t>默认离线包上限 300 MiB，仅约束内容包，不含应用、outbox、录音和备份。升级前检查剩余容量能同时容纳旧包和新临时包，并保留至少 50 MiB 余量；H5 还需使用可用配额的更小值。达不到则停止自动下载并在家长页提示，不破坏当前可用包。</w:t>
      </w:r>
    </w:p>
    <w:p>
      <w:r>
        <w:t>家长页显示已安装、下载临时文件、录音分别占用多少及剩余配额，可主动清理无引用旧包。不可删除当前课程、待同步事件引用资源、未结算奖励或未上传且需保留的录音；离线空间不足时先停止新下载。</w:t>
      </w:r>
    </w:p>
    <w:p>
      <w:r>
        <w:t>内容发布补充 21.5 的逐课保留门槛：记录已发布 lessonId、stepId、questionId、讲解及文本—音频关联指纹。课程减少、ID 改变或音频仍对应旧文本时必须失败或提供已审阅的版本迁移清单；不能只看总量增长。单包 SHA-256 正确只证明传输完整，不证明配套文本正确、适龄或授权。</w:t>
      </w:r>
    </w:p>
    <w:p>
      <w:pPr>
        <w:pStyle w:val="Heading2"/>
      </w:pPr>
      <w:r>
        <w:rPr>
          <w:color w:val="000000"/>
        </w:rPr>
        <w:t>25.4 同步调度状态机与重试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进入条件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健康检查失败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仅本地学习，排队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DISCOVERING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启动/网络变化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探测指定内网 API，避免持续高频扫描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PUSHING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网络可达且 outbox 非空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发送最大 100 条事件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PULLING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Push 完成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拉取直到 hasMore=false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SYNCED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本地 cursor 和 ACK 持久化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更新同步时间，后台恢复正常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RETRY_WAIT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429/500/超时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指数退避 5s→15s→45s→最大 5min，加随机抖动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AUTH_REQUIRED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设备撤销/令牌无效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等待家长重新绑定</w:t>
            </w:r>
          </w:p>
        </w:tc>
      </w:tr>
    </w:tbl>
    <w:p/>
    <w:p>
      <w:pPr>
        <w:spacing w:after="100"/>
      </w:pPr>
      <w:r>
        <w:t>“回家自动同步”定义为应用处于前台、打开或从后台恢复时自动触发；Android 已被系统完全停止或 H5 页面关闭时，不承诺即时后台同步。可将家长中心提供“立即同步”作为保底手段。</w:t>
      </w:r>
    </w:p>
    <w:p>
      <w:pPr>
        <w:pStyle w:val="Heading1"/>
        <w:pageBreakBefore w:val="0"/>
      </w:pPr>
      <w:r>
        <w:rPr>
          <w:color w:val="000000"/>
        </w:rPr>
        <w:t>26. 后端实现、NAS 部署及安全设计</w:t>
      </w:r>
    </w:p>
    <w:p>
      <w:pPr>
        <w:pStyle w:val="Heading2"/>
      </w:pPr>
      <w:r>
        <w:rPr>
          <w:color w:val="000000"/>
        </w:rPr>
        <w:t>26.1 工程目录建议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guoyu-english/</w:t>
        <w:br/>
        <w:t xml:space="preserve">  client/         # uni-app Vue3 + TypeScript, H5/Android 共用</w:t>
        <w:br/>
        <w:t xml:space="preserve">  server/         # Spring Boot 3.x + Java 17 + Flyway + PostgreSQL</w:t>
        <w:br/>
        <w:t xml:space="preserve">  deploy/         # Docker Compose, 反向代理, 环境模板</w:t>
        <w:br/>
        <w:t xml:space="preserve">  docs/           # 设计文档, API, 第三方许可证与测试用例</w:t>
        <w:br/>
        <w:t xml:space="preserve">  media-samples/  # 自制或授权的示例素材（不含真实用户录音）</w:t>
      </w:r>
    </w:p>
    <w:p>
      <w:pPr>
        <w:pStyle w:val="Heading2"/>
      </w:pPr>
      <w:r>
        <w:rPr>
          <w:color w:val="000000"/>
        </w:rPr>
        <w:t>26.2 Spring Boot 模块与分层</w:t>
      </w:r>
    </w:p>
    <w:p>
      <w:pPr>
        <w:spacing w:before="100" w:after="140"/>
        <w:ind w:left="198" w:right="113"/>
        <w:shd w:fill="F2F6F9"/>
      </w:pPr>
      <w:r>
        <w:rPr>
          <w:rFonts w:ascii="Consolas" w:hAnsi="Consolas"/>
          <w:color w:val="21384D"/>
          <w:sz w:val="15"/>
        </w:rPr>
        <w:t>com.guoyu.english</w:t>
        <w:br/>
        <w:t xml:space="preserve">  auth/     child/       course/     learning/   book/</w:t>
        <w:br/>
        <w:t xml:space="preserve">  phonics/  game/        reward/     calendar/   report/</w:t>
        <w:br/>
        <w:t xml:space="preserve">  content/  sync/        media/      speech/</w:t>
        <w:br/>
        <w:t xml:space="preserve">  common/</w:t>
        <w:br/>
        <w:t>每个模块：controller/ application/ domain/ infrastructure/</w:t>
      </w:r>
    </w:p>
    <w:p>
      <w:pPr>
        <w:spacing w:after="100"/>
      </w:pPr>
      <w:r>
        <w:t>后端采用单体模块化结构而非微服务：一个家用 NAS 不需要 Nacos、Redis、MQ、Seata 等额外组件。MVP 事务由同一 PostgreSQL 管理；如果出现定时聚合任务，保持轻量级 Spring Task 或数据库任务即可。</w:t>
      </w:r>
    </w:p>
    <w:p>
      <w:pPr>
        <w:pStyle w:val="Heading2"/>
      </w:pPr>
      <w:r>
        <w:rPr>
          <w:color w:val="000000"/>
        </w:rPr>
        <w:t>26.3 核心幂等处理的 Java 伪代码（Java 17）</w:t>
      </w:r>
    </w:p>
    <w:p>
      <w:pPr>
        <w:spacing w:before="100" w:after="140"/>
        <w:ind w:left="198" w:right="113"/>
        <w:keepLines w:val="0"/>
        <w:shd w:fill="F2F6F9"/>
      </w:pPr>
      <w:r>
        <w:rPr>
          <w:rFonts w:ascii="Consolas" w:hAnsi="Consolas" w:eastAsia="Microsoft YaHei"/>
          <w:b w:val="0"/>
          <w:color w:val="21384D"/>
          <w:sz w:val="17"/>
        </w:rPr>
        <w:t>// 伪代码；DTO、Command、Result、Enum 均为独立文件。</w:t>
        <w:br/>
        <w:t>@Transactional(rollbackFor = Exception.class)</w:t>
        <w:br/>
        <w:t>public SyncEventResult accept(LearningEventCommand command,</w:t>
        <w:br/>
        <w:t xml:space="preserve">                              DevicePrincipal principal) {</w:t>
        <w:br/>
        <w:t xml:space="preserve">    principal.assertActiveAndBoundTo(command.childId());</w:t>
        <w:br/>
        <w:t xml:space="preserve">    Envelope envelope = envelopeValidator.validateAndHash(command);</w:t>
        <w:br/>
        <w:t xml:space="preserve">    SyncStream stream = syncStreamRepository.lockFamily(principal.familyId());</w:t>
        <w:br/>
        <w:t xml:space="preserve">    epochValidator.assertCurrent(command.streamEpoch(), stream);</w:t>
        <w:br/>
        <w:t xml:space="preserve">    StoredEvent existing = eventRepository.findById(command.eventId());</w:t>
        <w:br/>
        <w:t xml:space="preserve">    if (existing != null) {</w:t>
        <w:br/>
        <w:t xml:space="preserve">        return duplicateResolver.verifyAndReturnOriginal(existing, envelope, principal);</w:t>
        <w:br/>
        <w:t xml:space="preserve">    }</w:t>
        <w:br/>
        <w:t xml:space="preserve">    // 仅新事件做时间窗、冻结任务、题目、尝试序号等业务校验。</w:t>
        <w:br/>
        <w:t xml:space="preserve">    ValidatedLearningEvent event = validator.validateNew(envelope, principal);</w:t>
        <w:br/>
        <w:t xml:space="preserve">    if (!eventRepository.insertIfAbsent(event)) {</w:t>
        <w:br/>
        <w:t xml:space="preserve">        return duplicateResolver.reloadVerifyAndReturnOriginal(event, principal);</w:t>
        <w:br/>
        <w:t xml:space="preserve">    }</w:t>
        <w:br/>
        <w:t xml:space="preserve">    ProjectionResult projection = projectionService.apply(event);</w:t>
        <w:br/>
        <w:t xml:space="preserve">    RewardResolution resolution = rewardService.resolve(event, projection);</w:t>
        <w:br/>
        <w:t xml:space="preserve">    long cursor = changeLogService.append(stream.epoch(), projection, resolution);</w:t>
        <w:br/>
        <w:t xml:space="preserve">    SyncEventResult result = receiptService.build(event, stream.epoch(), cursor, resolution);</w:t>
        <w:br/>
        <w:t xml:space="preserve">    eventRepository.storeCommittedResult(event.eventId(), result);</w:t>
        <w:br/>
        <w:t xml:space="preserve">    return result;</w:t>
        <w:br/>
        <w:t>}</w:t>
        <w:br/>
        <w:t>// 独立批次 Bean 调用事务代理，提交成功后才发送 ACK；失败逐条处理。</w:t>
      </w:r>
    </w:p>
    <w:p>
      <w:pPr>
        <w:spacing w:after="100"/>
      </w:pPr>
      <w:r>
        <w:t>此为设计伪代码，不是可编译工程。批次先校验身份、schema、数量和字节上限，每事件经独立 Spring Bean 事务；当前身份无效即拒绝，重复事件不绕过撤销。重复返回 stored result 与原接收代次；请求代次不匹配则先恢复。摘要不含传输代次；并发唯一约束冲突后安全重读。新事件 learningDay 由任务有效区间和可信时间重算，结果/receipt、投影、账本与日志同事务。</w:t>
      </w:r>
    </w:p>
    <w:p>
      <w:pPr>
        <w:pStyle w:val="Heading2"/>
      </w:pPr>
      <w:r>
        <w:rPr>
          <w:color w:val="000000"/>
        </w:rPr>
        <w:t>26.4 NAS Docker 部署建议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服务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容器/镜像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访问与持久化策略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guoyu-english-db / postgres:16-alpine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仅内部 Docker 网络，./postgres/data 挂载，不开放 5432 到宿主机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 Boot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guoyu-english-server / 自构建镜像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内部 8080，挂载 media 只读与 recordings 可写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guoyu-english-web / Nginx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局域网 8080 可用于普通页面；录音与 PWA 需要 HTTPS 入口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TLS 反代（推荐）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NAS 自带反代或 Caddy/Nginx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家庭域名和可信证书，不强制开公网端口</w:t>
            </w:r>
          </w:p>
        </w:tc>
      </w:tr>
    </w:tbl>
    <w:p/>
    <w:p>
      <w:pPr>
        <w:spacing w:after="100"/>
      </w:pPr>
      <w:r>
        <w:t>13.3 为文内三容器参考拓扑；当前未附独立 docker-compose.example.yml，也无正式镜像。部署实施时生成实际 Compose、.env.example 与 Nginx/TLS 配置，并对数据库健康依赖、应用就绪、只读媒体和私有录音挂载进行验证。</w:t>
      </w:r>
    </w:p>
    <w:p>
      <w:pPr>
        <w:pStyle w:val="Heading2"/>
      </w:pPr>
      <w:r>
        <w:rPr>
          <w:color w:val="000000"/>
        </w:rPr>
        <w:t>26.5 安全、故障恢复与日志</w:t>
      </w:r>
    </w:p>
    <w:p>
      <w:pPr>
        <w:pStyle w:val="ListBullet"/>
      </w:pPr>
      <w:r>
        <w:t>禁止对公网暴露 NAS 数据库；应用服务原则上只在家庭内网访问。关闭 UPnP 自动端口映射，按需启用防火墙。</w:t>
      </w:r>
    </w:p>
    <w:p>
      <w:pPr>
        <w:pStyle w:val="ListBullet"/>
      </w:pPr>
      <w:r>
        <w:t>家长 PIN 为 4–6 位数字，仅用于家庭防误触；使用 Argon2id 随机盐哈希，初始参数 memory=64 MiB、iterations=3、parallelism=1，按 NAS 实测复核。连续失败 5 次后按家庭与设备递增延迟 30 秒/1 分钟/5 分钟/15 分钟；NAS 端持久化计数，防进程重启绕过。15 分钟短期家长会话、5 分钟一次配对码；长期设备令牌可撤销。日志不记录 PIN、Bearer Token、录音或验证码。</w:t>
      </w:r>
    </w:p>
    <w:p>
      <w:pPr>
        <w:pStyle w:val="ListBullet"/>
      </w:pPr>
      <w:r>
        <w:t>文件上传设置白名单 MIME、大小、限速和路径规范化，杜绝目录穿越；媒体目录默认只读。</w:t>
      </w:r>
    </w:p>
    <w:p>
      <w:pPr>
        <w:pStyle w:val="ListBullet"/>
      </w:pPr>
      <w:r>
        <w:t>升级前生成完整备份和清单；Flyway 只向前运行。只回滚兼容应用镜像不改变代次；一旦还原数据库、家庭状态或事件流必须执行新 epoch、凭证轮换和受控重放，不能直接沿备份游标开放服务。</w:t>
      </w:r>
    </w:p>
    <w:p>
      <w:pPr>
        <w:keepNext w:val="0"/>
        <w:keepLines w:val="0"/>
      </w:pPr>
      <w:r>
        <w:t>备份一致性：每天至少一次进入短时写入维护态，等待进行中的事件和录音事务结束，固定内容发布版本；在暂停文件上传/清理/删除期间导出 PG 一致性快照并复制 media、READY recordings 和墓碑/控制修订号。完成逐文件 size/SHA-256、DB 导出校验及清单签记后才标为成功并退出维护态。失败保留上一份成功备份并告警。备份复制到异卷/外部，默认 30 天后删除。恢复密钥与控制日志单独保护，不能只存在将被回滚的备份中。</w:t>
      </w:r>
    </w:p>
    <w:p>
      <w:pPr>
        <w:keepNext w:val="0"/>
        <w:keepLines w:val="0"/>
      </w:pPr>
      <w:r>
        <w:t>恢复核验顺序：清单/DB 校验 → 按清单恢复资源 → 对每条录音元数据验证 hash/存在性 → 叠加最新删除与撤销控制 → 生成新 epoch/generation → 快照及受控重放 → 回放和删除场景验证。缺文件标记 MISSING 并提供家长诊断，不能返回虚假成功；备份中已删除的文件清除后才能开放 GET。staging 文件不作为已上传录音备份，悬空文件不凭目录自动发布。</w:t>
      </w:r>
    </w:p>
    <w:p>
      <w:pPr>
        <w:keepNext w:val="0"/>
        <w:keepLines w:val="0"/>
      </w:pPr>
      <w:r>
        <w:t>控制目录保存当前 epoch/generation、设备撤销与录音墓碑、历史任务/receipt 验证公钥及控制修订号，独立持久化并持续复制，普通备份恢复不能覆盖它。若最新控制日志无法取得，保持维护态；NAS 本地维护可选择受损恢复：轮换全部凭证，将所有从旧备份发现的 recordingId 写成墓碑并隔离/销毁旧录音，不开放回放；全部旧 ACK 重放保持禁用，直到可信验签/撤销材料恢复。此降级明确牺牲旧录音可用性，不能声称已完整恢复。</w:t>
      </w:r>
    </w:p>
    <w:p>
      <w:pPr>
        <w:keepNext w:val="0"/>
        <w:keepLines w:val="0"/>
      </w:pPr>
      <w:r>
        <w:t>恢复承诺：每天成功备份下目标 RPO ≤24 小时；备份故障按最后成功点计算。30 天端侧 journal 可补回部分备份后已确认事件，但受设备仍在、存储未清、凭据有效和家长确认限制。未 ACK 事件按普通窗口处理，已删除录音不可重放，未上传本地文件不在 NAS 承诺内。RTO 暂不承诺，M2/M4 记录真实恢复耗时。上述备份/恢复/本地发码工具随部署实施落地，当前没有可执行脚本。</w:t>
      </w:r>
    </w:p>
    <w:p>
      <w:pPr>
        <w:pStyle w:val="ListBullet"/>
      </w:pPr>
      <w:r>
        <w:t>设计健康检查、磁盘容量、数据库连接、媒体文件缺失、待同步队列异常等基础指标；家庭版不引入复杂 APM 基础设施。</w:t>
      </w:r>
    </w:p>
    <w:p>
      <w:pPr>
        <w:pStyle w:val="Heading1"/>
        <w:pageBreakBefore w:val="0"/>
      </w:pPr>
      <w:r>
        <w:rPr>
          <w:color w:val="000000"/>
        </w:rPr>
        <w:t>27. 测试矩阵、验收标准与迭代计划</w:t>
      </w:r>
    </w:p>
    <w:p>
      <w:pPr>
        <w:pStyle w:val="Heading2"/>
      </w:pPr>
      <w:r>
        <w:rPr>
          <w:color w:val="000000"/>
        </w:rPr>
        <w:t>27.1 功能与离线同步验收用例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测试编号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T01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下载课程后让 NAS 不可达（关 NAS 或离开局域网）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已有内容可学；仅断公网不能作为通过证据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离线完成五个步骤并打开学习日历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星星预估立即可见，状态/outbox 重启不丢；重连结算不叠加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T03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重复提交同一 eventId 两次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 learning_event 仅一条，星星不重复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两台设备同日完成相同课程后同步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同日只打卡一次，同词仅一星，时长取设备分组最大值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T05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Push 已提交但超时，跨过 30 天后重试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当前有效身份先去重，返回原 ACK/奖励，不重做时效校验；已撤销身份仍拒绝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Pull 中途杀进程并重启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cursor 不越过尚未持久化的变更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T07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资源包下载到 70% 断网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旧包可用；重连后恢复且 SHA-256 匹配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T08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浏览器 H5 通过 HTTP IP 使用录音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明确提示需要 HTTPS，不静默失败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T09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家长撤销 Android 设备后尝试 Push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拒绝写入且不混入其他儿童记录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设备时区/档案时区、7 天计划、午夜跨月及日期前后跳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已发行任务不改；窗口结束生效，边界有效区间唯一；会话拆分不重复累计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T11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浏览器清理 IndexedDB/Cache 后重新进入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提示重新下载，服务端记录仍在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NAS 重启、应用升级与还原旧 PG 备份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普通重启保留数据；还原强制新 epoch 和重认证，目标 RPO 按成功备份计算，不承诺零丢失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T13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SPEAK 与 READ 拒绝麦克风后听完示范并跳过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写 SKIPPED 可打卡，无对应星星；家长报告有原因，补做只发一次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5 个词分别完成、同词重录、跨设备重复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5 个不同 key 得 5 星；同词/同课游戏均不重复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录音上传超限、伪 MIME、重复 PUT 与关闭同步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拒绝异常；同 ID 同哈希幂等，关闭后无新增上传，学习仍完成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Push ACK 后杀进程或仅部分 Pull 到达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预估结算与游标不越位，重启后星星不减少或叠加错误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T17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两事务制造提交乱序并行 Pull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家庭流锁保证水位不漏已接受事件，跨儿童不泄露数据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T18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PIN 连错与重启；长按入口；离线设置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限次持久化，长按不能进入，离线不开放新管理会话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T19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第 8 天无任务、真实 31 天前记录、错误时钟与重开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M2 缓存 FREE 复习可用；真实超窗仅导出；时钟纠正有审批/原链路，无可信时间先隔离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满额资源包更新与浏览器配额不足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不突破限制，保留旧包与 outbox，家长可见实际占用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T21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独立游戏与课程游戏分别完成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FREE 不发星不打卡，COURSE 满足指定步骤；确定性贴纸和徽章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游标过期、新儿童授权、旧录音队列及全量快照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替换权威缓存不删本地事实；墓碑完整覆盖，旧设备 PUT 得 410 且终止重试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T23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中途暂停、切句、权限迟到回调、刷新与损坏音频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旧会话不推进/加星；自然 ended 才算听完；录音落盘后可恢复，缺音频不伪完成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内容包缺课、改 ID、洗牌答案与文本音频版本不匹配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最小包及扩充包执行逐项基线；未审核改动拒绝发布，合法变更有版本迁移记录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同一 JSON 向量在 TS 与 Java 执行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首次/重试、跨设备乱序、复习去重、绘本全读及 epoch 覆盖均一致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双标签切儿童、权限未返回时切换、本地写盘失败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事件仍归原授权儿童；清理旧会话；写盘失败不静默退内存/默认儿童或显示完成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T27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客户端水位 1000，恢复备份水位 500；再重复恢复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每次新 epoch；可接受更小序号，旧奖励隔离；低号新变更可拉，无新旧分叉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T28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恢复后重放 ACK journal，重复批准/重复上传/多端相同奖励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30 天原 receipt 与 hash 可验证；事件/奖励各一次；超期、伪造及已撤销原设备拒绝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T29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空库 bootstrap→建档→首设备；建档响应丢失/中断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 key 返回同儿童，7 日任务原子生成；列表可恢复流程，无真实儿童种子 SQL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T30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全部凭证丢失、引导中断、最后设备撤销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仅本地一次码恢复，全部旧令牌/会话/配对码失效，儿童与学习事实保留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T31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录音 PUT 成功丢响应后 DELETE；并发 PUT/DELETE；文件失败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墓碑优先，410 终止重传；未发布 staging 不可读，删除失败重试不复活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T32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含已上传录音与墓碑的备份恢复到空目录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回放 hash 正确、删除保持；缺文件 MISSING；缺控制材料失败关闭或明确受损恢复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T33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23:59 累计120秒，00:02新会话180秒，重复乱序与两设备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旧日120/新日180，合计300；每设备按组累计后取最大；重启不计停机时间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T34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首次错后重试对、不同任务首次正确、随机选项和晚到首次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可完成但不直接熟悉；按稳定选项ID和权威首次重建；只改未冻结任务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T35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绘本跳末页、倒序、跨日、同日重读与多设备部分阅读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必读集合齐备才完成；版本不混拼；同书首全读计1本，重读另记且归日可重建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T36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离线已发7天后续课/纠错到达及两设备同时改时区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旧计划不变；新任务优先纠错且同词去重；effectiveAt 全设备一致，不延长旧窗口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T37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时间审批重复/换载荷/过期/原已接受事件/真实超窗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审批一次消费，原事实保留；不重复记账，不把真实历史改成近期</w:t>
            </w:r>
          </w:p>
        </w:tc>
        <w:tc>
          <w:tcPr>
            <w:tcW w:type="dxa" w:w="2493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color w:val="000000"/>
        </w:rPr>
        <w:t>27.2 非功能验收目标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建议验收值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条件说明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页面交互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常用本地操作触感反馈 &lt; 150ms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离线已缓存内容，普通平板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首页首屏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局域网首次加载 &lt; 3s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典型家用 Wi-Fi，性能基线机型需确定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同步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20 条小事件在家庭 Wi-Fi 下目标 &lt; 5s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不包含大媒体文件，异常重试另算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事件一致性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多端同步后无重复打卡/奖励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按 T03/T04/T05 验证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媒体完整性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资源包校验失败不可切换生效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SHA-256 + 版本原子更新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隐私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无公开 API 密钥/真实儿童录音被上传 GitHub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代码扫描+仓库检查</w:t>
            </w:r>
          </w:p>
        </w:tc>
      </w:tr>
    </w:tbl>
    <w:p/>
    <w:p>
      <w:pPr>
        <w:pStyle w:val="Heading2"/>
      </w:pPr>
      <w:r>
        <w:rPr>
          <w:color w:val="000000"/>
        </w:rPr>
        <w:t>27.3 分阶段实施计划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工作内容与参考投入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验收门槛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M0 首个可用版本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约 1–2 周：骨架、PG/Flyway、HTTPS、PIN、bootstrap/建档、本地管理恢复、设备绑定、存储事务与备份控制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空库引导 T29、凭证恢复 T30；PIN 不绕过；本地状态/outbox 原子写；备份流程设计完成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M1 首个可用版本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约 3–4 周：1 个示范主题五步、最小资源包、本地奖励规则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同一仓储链路在线/离线可学；权限跳过和预估正确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M2 首个可用版本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约 3–4 周：Push/Pull、固定任务、权威账本、新代次恢复、30 天 journal、最小日历、缓存 FREE、录音上传与包切换</w:t>
            </w:r>
          </w:p>
        </w:tc>
        <w:tc>
          <w:tcPr>
            <w:tcW w:type="dxa" w:w="3324"/>
            <w:vAlign w:val="center"/>
          </w:tcPr>
          <w:p>
            <w:r>
              <w:t>T01–T10、T12–T19、T21–T34、T36–T37 的示范内容范围；T24 最小包；T32 含私有录音恢复。T35 契约向量先通过，绘本页面在 M3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M3 独立后续迭代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约 3–4 周：附录 B 内容、绘本拼读、自由游戏页、完整周月报与徽章</w:t>
            </w:r>
          </w:p>
        </w:tc>
        <w:tc>
          <w:tcPr>
            <w:tcW w:type="dxa" w:w="3324"/>
            <w:shd w:fill="F5F9FC"/>
            <w:vAlign w:val="center"/>
          </w:tcPr>
          <w:p>
            <w:r>
              <w:t>扩展内容与完整 T10/T11/T20/T24、绘本 T35；完整报告、游戏大厅和 3/7/14/30 天徽章视图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M4 独立后续迭代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约 2–3 周：机型兼容、性能、体验、完整备份恢复</w:t>
            </w:r>
          </w:p>
        </w:tc>
        <w:tc>
          <w:tcPr>
            <w:tcW w:type="dxa" w:w="3324"/>
            <w:vAlign w:val="center"/>
          </w:tcPr>
          <w:p>
            <w:r>
              <w:t>扩展范围 T01–T37 回归及非功能实测；记录完整恢复耗时和限制</w:t>
            </w:r>
          </w:p>
        </w:tc>
      </w:tr>
    </w:tbl>
    <w:p/>
    <w:p>
      <w:pPr>
        <w:spacing w:after="100"/>
      </w:pPr>
      <w:r>
        <w:t>以上为单人兼职的粗略投入区间：首个可用版本 M0–M2 合计约 7–10 周，后续 M3–M4 另约 5–7 周，总体约 3–4 个月；不作交付承诺。本轮恢复与安全范围增加，原投入区间仍为未验证估算；M0 后按每周真实可用工时重估，M2 试用 1–2 周再确定后续日期。内容配音、授权整理、云端评分另计；T01–T37 是计划用例，尚未执行。</w:t>
      </w:r>
    </w:p>
    <w:p>
      <w:pPr>
        <w:pStyle w:val="Heading1"/>
        <w:pageBreakBefore w:val="0"/>
      </w:pPr>
      <w:r>
        <w:rPr>
          <w:color w:val="000000"/>
        </w:rPr>
        <w:t>28. 技术决策、风险与参考资料</w:t>
      </w:r>
    </w:p>
    <w:p>
      <w:pPr>
        <w:pStyle w:val="Heading2"/>
      </w:pPr>
      <w:r>
        <w:rPr>
          <w:color w:val="000000"/>
        </w:rPr>
        <w:t>28.1 关键技术决策记录（ADR 简表）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决策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采用方案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暂不采用 / 理由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前端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uni-app Vue3 + TypeScript 同源 Android/H5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双套 Flutter+Web（维护两端更重）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后端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Spring Boot 3.x 单体模块化，Java 17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微服务、Seata、Nacos（家用场景过度设计）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PostgreSQL，Flyway 版本迁移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Oracle（部署资源开销较高）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同步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客户端事件 Outbox + 服务端幂等 Push/Pull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直接双向复制 SQLite/PG 表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日历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学习行为自动聚合签到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手工签到按钮作为唯一依据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语音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本地标准音 + 录音回放，评分接口预留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首版强依赖大模型/云端评分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自制/授权教材与 AI 生成的独立素材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直接复制商业 App 版权素材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开源使用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MIT 组件谨慎集成，GPL/AGPL 项目重在参考思路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直接 fork 高耦合整站重写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D01–D02 奖励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本地预估 + 按对象 key + 固定发星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服务端权威对账；重复任务不多领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D03–D06 业务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档案时区、PIN、游戏上下文、权限跳过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详见 5.2/22.3/22.4/26.5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D07 排期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M0–M2 首个可用版本，后续独立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安全、同步、账本不能留到收尾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开源参考补充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按 21.5 参考 ChinaTextbookStudyFree 内容工具链、媒体与测试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不整体 fork，不导入未授权素材，不替换奖励和同步契约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D08 固定计划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7 天发行即冻结；时区在已发行窗口后生效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不承诺离线次日动态续学，复习只改未发行任务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D09 历史记录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真实超 30 天仅保留/导出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受控时钟纠正不能伪造历史，灾难重放凭原 receipt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D10 增强恢复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每日 DB/媒体/授权录音备份30天；ACK journal30天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家长确认重放；目标 RPO≤24h 限备份成功，不承诺零丢失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D11 首次独立作答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最终结果完成，首次结果判熟悉/纠错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纠错优先常规1/3/7天，同词去重；旧任务不改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D12 绘本计次 已确认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同书首次完整读完计1本，重读另列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同版本必读集合；可合并多设备部分，不按最大页码判完成</w:t>
            </w:r>
          </w:p>
        </w:tc>
      </w:tr>
    </w:tbl>
    <w:p/>
    <w:p>
      <w:pPr>
        <w:pStyle w:val="Heading2"/>
      </w:pPr>
      <w:r>
        <w:rPr>
          <w:color w:val="000000"/>
        </w:rPr>
        <w:t>28.2 风险登记与应对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发生概率/影响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8"/>
              </w:rPr>
              <w:t>应对措施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浏览器录音无法使用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高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内网 HTTPS + 设备信任；Android 原生录音兜底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H5 缓存被清理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中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首版强调 Android 离线，家长提示重新下载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多端事件乱序与重复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UUID 幂等、同日唯一键、服务端聚合、压力测试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儿童素材版权问题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逐素材登记授权；不直接引入商业绘本资源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NAS 硬盘异常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每日完整异盘备份、独立控制日志；新 epoch、重认证与受控重放，按 RPO 披露限制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项目范围失控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高 / 中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冻结 MVP；语音评分、AI 对话延后到方案 B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第三方开源项目维护停滞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避免锁定整站架构，明确模块抽象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第三方评分外发儿童录音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默认关闭；开启后影响高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A2 排除首版；家长单独授权、可撤回与删除，服务商留存与费用逐项核实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离线预估与权威差额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固定任务版本、grantKey 去重、结算覆盖水位与家长解释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PIN 离线枚举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被提取哈希后影响中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定位为防误触；不声称强密码；NAS 限次与短会话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内容包容量与兼职估算偏差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高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300 MiB 仅为默认预算；实测 manifest 与机型，按阶段重估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开源内容年龄、授权与版本不匹配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按固定提交核查，素材单独授权、适龄改编、人工审阅和逐课内容基线；不以 MIT 或上游技术审计替代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恢复控制日志缺失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低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维护态拒绝开放旧状态；本地受损恢复使旧录音全部墓碑，禁用不可信重放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固定计划复习延后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中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家长展示实际排入日期，纠错优先但不改已发行计划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ACK journal 被浏览器清理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中 / 高</w:t>
            </w:r>
          </w:p>
        </w:tc>
        <w:tc>
          <w:tcPr>
            <w:tcW w:type="dxa" w:w="3324"/>
            <w:vAlign w:val="center"/>
          </w:tcPr>
          <w:p>
            <w:pPr>
              <w:keepNext w:val="0"/>
            </w:pPr>
            <w:r>
              <w:rPr>
                <w:sz w:val="18"/>
              </w:rPr>
              <w:t>提示30天为尽力保留，NAS恢复仍以成功备份为基础，不承诺端侧日志必在</w:t>
            </w:r>
          </w:p>
        </w:tc>
      </w:tr>
    </w:tbl>
    <w:p/>
    <w:p>
      <w:pPr>
        <w:pStyle w:val="Heading2"/>
      </w:pPr>
      <w:r>
        <w:rPr>
          <w:color w:val="000000"/>
        </w:rPr>
        <w:t>28.3 参考开源仓库与官方技术资料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资料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链接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</w:pPr>
            <w:r>
              <w:rPr>
                <w:b/>
                <w:color w:val="000000"/>
                <w:sz w:val="16"/>
              </w:rPr>
              <w:t>核实内容与用途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Kid English Reading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https://github.com/qqhhhh/kid-english-reading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MIT；儿童英语朗读、自托管与家长诊断界面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LibreLingo Community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https://github.com/LibreLingoCommunity/LibreLingo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AGPL-3.0；交互练习与课程结构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AnkiDroid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https://github.com/ankidroid/Anki-Android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GPL-3.0；间隔重复与学习统计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Kolibri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https://github.com/learningequality/kolibri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MIT；离线教育资源与学习进度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LinguaCafe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https://github.com/simjanos-dev/LinguaCafe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GPL-3.0；自托管阅读/词汇整理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ts-fsrs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https://github.com/open-spaced-repetition/ts-fsrs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MIT；间隔重复算法实现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SQLite-Sync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https://github.com/sqliteai/sqlite-sync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6"/>
              </w:rPr>
              <w:t>CRDT 同步候选，仅参考，不默认集成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MDN getUserMedia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https://developer.mozilla.org/en-US/docs/Web/API/MediaDevices/getUserMedia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spacing w:after="0"/>
            </w:pPr>
            <w:r>
              <w:rPr>
                <w:sz w:val="16"/>
              </w:rPr>
              <w:t>H5 录音要求 HTTPS 安全上下文</w:t>
            </w:r>
          </w:p>
        </w:tc>
      </w:tr>
      <w:tr>
        <w:trPr>
          <w:cantSplit/>
        </w:trPr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ChinaTextbookStudyFree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https://github.com/wuwangzhang1216/ChinaTextbookStudyFree</w:t>
            </w:r>
          </w:p>
        </w:tc>
        <w:tc>
          <w:tcPr>
            <w:tcW w:type="dxa" w:w="3324"/>
            <w:shd w:fill="F5F9FC"/>
            <w:vAlign w:val="center"/>
          </w:tcPr>
          <w:p>
            <w:pPr>
              <w:keepNext w:val="0"/>
            </w:pPr>
            <w:r>
              <w:rPr>
                <w:sz w:val="18"/>
              </w:rPr>
              <w:t>2026-10-22 固定提交核查，见 21.5；MIT 代码与教材权利分开评估</w:t>
            </w:r>
          </w:p>
        </w:tc>
      </w:tr>
    </w:tbl>
    <w:p/>
    <w:p>
      <w:pPr>
        <w:spacing w:after="100"/>
      </w:pPr>
      <w:r>
        <w:t>检索日期：原候选项目为 2026-10-21；ChinaTextbookStudyFree 补充核查为 2026-10-22，固定提交与具体源码入口见 21.5。原候选维持 README/主页层级；新增项目已阅读许可证、所列文档及关键源码，但未下载全量资源、执行其测试或完成全库审计。正式复制前复核对应 commit 的许可、依赖与素材授权。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附录 A：第一批开发任务拆分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keepLines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Epic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keepLines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工程与部署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M0：双端骨架、Spring Boot、PG、Compose/TLS、PIN、空库引导与建档、本地管理恢复；不含真实儿童种子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课程模型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M0–M1：Theme / Lesson / Step / Lexeme；版本化任务快照、媒体索引；M2 接服务端事件投影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今日学习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M1：五步、权限跳过、本地状态/outbox/PENDING 同事务；M2：Push/Pull、账本、最小日历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录音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M1：本地回放；M2：家长可选 NAS 上传与幂等、清理；第三方评分排除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M3：绘本列表、详情、分页、句子音频、阅读记录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拼读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M3：字母音、示例词、简单选择题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游戏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M1 课程游戏；M2 从缓存课程进入 FREE 复习；M3 完整听音选图/配对游戏页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奖励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M1 本地预估；M2 权威星星、贴纸、基础徽章规则与对账；M3 完整流水/徽章视图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家长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</w:pPr>
            <w:r>
              <w:t>M0 PIN、建档、配对与凭证恢复；M2 今日/同步概览；M3 周月报与完整统计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keepLines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运维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keepLines/>
            </w:pPr>
            <w:r>
              <w:t>M0 完整备份步骤与控制日志；M2 epoch/ACK journal/家长受控重放及私有录音演练；M4 扩展范围复验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/>
      </w:pPr>
      <w:r>
        <w:rPr>
          <w:rFonts w:ascii="Noto Sans CJK SC" w:hAnsi="Noto Sans CJK SC" w:eastAsia="Noto Sans CJK SC"/>
          <w:b/>
          <w:color w:val="000000"/>
          <w:sz w:val="32"/>
        </w:rPr>
        <w:t>附录 B：建议首版数据量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建议首版量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主题单元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 个：Animals / Colors / Numbers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核心词汇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30–50 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句型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8–12 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自然拼读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A–F 字母音或按课程主题选择 6 个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绘本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3–5 本，每本 6–8 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小游戏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2 类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徽章</w:t>
            </w:r>
          </w:p>
        </w:tc>
        <w:tc>
          <w:tcPr>
            <w:tcW w:type="dxa" w:w="4986"/>
            <w:vAlign w:val="center"/>
          </w:tcPr>
          <w:p>
            <w:pPr>
              <w:keepNext w:val="0"/>
              <w:spacing w:after="0" w:before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6–10 个</w:t>
            </w:r>
          </w:p>
        </w:tc>
      </w:tr>
    </w:tbl>
    <w:p>
      <w:pPr>
        <w:spacing w:after="0"/>
      </w:pPr>
    </w:p>
    <w:p>
      <w:pPr>
        <w:keepNext w:val="0"/>
        <w:spacing w:after="80" w:before="0" w:line="276" w:lineRule="auto"/>
      </w:pPr>
      <w:r>
        <w:rPr>
          <w:rFonts w:ascii="Noto Sans CJK SC" w:hAnsi="Noto Sans CJK SC" w:eastAsia="Noto Sans CJK SC"/>
          <w:b/>
          <w:color w:val="1C496E"/>
          <w:sz w:val="21"/>
        </w:rPr>
        <w:t>建议先用这组数据完成“真实可用 MVP”，连续使用 1–2 周后再扩课程量。</w:t>
      </w:r>
    </w:p>
    <w:p>
      <w:r>
        <w:t>附录 B 是 M3 扩充到的首批内容目标；M0–M2 允许用 1 个示范主题和少量合法资源验证端到端，不承诺同时完成 Level 0 全量内容。</w:t>
      </w:r>
    </w:p>
    <w:p>
      <w:pPr>
        <w:spacing w:before="480"/>
        <w:jc w:val="center"/>
      </w:pPr>
      <w:r/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38"/>
      <w:footerReference w:type="first" r:id="rId39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产品支持部  ·  2026-10-23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果语 · Guoyu English  |  产品设计与技术方案 V1.9 修订稿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C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header" Target="header2.xml"/><Relationship Id="rId3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果语家庭英语启蒙系统详细设计 V1.9</dc:title>
  <dc:subject>V1.8评审修订与已确认业务契约</dc:subject>
  <dc:creator>产品支持部</dc:creator>
  <cp:keywords>果语, Guoyu English, Android, H5, NAS, Docker, 英语启蒙, 学习日历</cp:keywords>
  <dc:description>V1.8 修订稿，待产品确认；依据 V1.7 评审意见。</dc:description>
  <cp:lastModifiedBy/>
  <cp:revision>1</cp:revision>
  <dcterms:created xsi:type="dcterms:W3CDTF">2013-12-23T23:15:00Z</dcterms:created>
  <dcterms:modified xsi:type="dcterms:W3CDTF">2013-12-23T23:15:00Z</dcterms:modified>
  <cp:category/>
  <cp:version>1.9</cp:version>
</cp:coreProperties>
</file>